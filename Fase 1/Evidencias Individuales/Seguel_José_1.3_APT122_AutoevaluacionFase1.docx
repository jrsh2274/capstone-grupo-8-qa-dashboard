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3D368" w14:textId="77777777" w:rsidR="00B407EC" w:rsidRDefault="00B407EC"/>
    <w:p w14:paraId="31B2071C" w14:textId="77777777" w:rsidR="00B407EC" w:rsidRDefault="00B407EC"/>
    <w:p w14:paraId="15C79E35" w14:textId="77777777" w:rsidR="00B407EC" w:rsidRDefault="00B407EC"/>
    <w:p w14:paraId="260D1359" w14:textId="77777777" w:rsidR="00B407EC" w:rsidRDefault="00000000">
      <w:pPr>
        <w:jc w:val="center"/>
      </w:pPr>
      <w:r>
        <w:rPr>
          <w:rFonts w:ascii="Georgia" w:hAnsi="Georgia"/>
          <w:b/>
          <w:color w:val="0B2D5C"/>
          <w:sz w:val="56"/>
        </w:rPr>
        <w:t>Quality360</w:t>
      </w:r>
    </w:p>
    <w:p w14:paraId="5EAC0ABB" w14:textId="77777777" w:rsidR="00B407EC" w:rsidRDefault="00000000">
      <w:pPr>
        <w:spacing w:before="160"/>
        <w:jc w:val="center"/>
      </w:pPr>
      <w:r>
        <w:rPr>
          <w:b/>
          <w:sz w:val="40"/>
        </w:rPr>
        <w:t>Informe de Autoevaluación Individual - Fase 1</w:t>
      </w:r>
    </w:p>
    <w:p w14:paraId="09249A21" w14:textId="77777777" w:rsidR="00B407EC" w:rsidRDefault="00000000">
      <w:pPr>
        <w:spacing w:before="80"/>
        <w:jc w:val="center"/>
      </w:pPr>
      <w:r>
        <w:rPr>
          <w:color w:val="666666"/>
          <w:sz w:val="28"/>
        </w:rPr>
        <w:t>Proyecto APT - Capstone</w:t>
      </w:r>
    </w:p>
    <w:p w14:paraId="5C399092" w14:textId="77777777" w:rsidR="00B407EC" w:rsidRDefault="00000000">
      <w:pPr>
        <w:spacing w:before="320"/>
        <w:jc w:val="center"/>
      </w:pPr>
      <w:r>
        <w:rPr>
          <w:noProof/>
        </w:rPr>
        <w:drawing>
          <wp:inline distT="0" distB="0" distL="0" distR="0" wp14:anchorId="0EB73A48" wp14:editId="2643A344">
            <wp:extent cx="1872000" cy="18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orporativo_quality360_en_azul_y_turquesa.png"/>
                    <pic:cNvPicPr/>
                  </pic:nvPicPr>
                  <pic:blipFill>
                    <a:blip r:embed="rId8"/>
                    <a:stretch>
                      <a:fillRect/>
                    </a:stretch>
                  </pic:blipFill>
                  <pic:spPr>
                    <a:xfrm>
                      <a:off x="0" y="0"/>
                      <a:ext cx="1872000" cy="1872000"/>
                    </a:xfrm>
                    <a:prstGeom prst="rect">
                      <a:avLst/>
                    </a:prstGeom>
                  </pic:spPr>
                </pic:pic>
              </a:graphicData>
            </a:graphic>
          </wp:inline>
        </w:drawing>
      </w:r>
    </w:p>
    <w:p w14:paraId="276C0DCD" w14:textId="77777777" w:rsidR="00B407EC" w:rsidRDefault="00B407EC"/>
    <w:p w14:paraId="775A465D" w14:textId="77777777" w:rsidR="00B407EC" w:rsidRDefault="00B407EC" w:rsidP="006E69F4"/>
    <w:p w14:paraId="5D4A5645" w14:textId="25B261AB" w:rsidR="00B407EC" w:rsidRDefault="006E69F4" w:rsidP="006E69F4">
      <w:pPr>
        <w:spacing w:after="40"/>
        <w:jc w:val="right"/>
      </w:pPr>
      <w:proofErr w:type="spellStart"/>
      <w:r>
        <w:rPr>
          <w:b/>
          <w:sz w:val="20"/>
        </w:rPr>
        <w:t>Alumno</w:t>
      </w:r>
      <w:proofErr w:type="spellEnd"/>
      <w:r w:rsidR="00000000">
        <w:rPr>
          <w:b/>
          <w:sz w:val="20"/>
        </w:rPr>
        <w:t xml:space="preserve">: </w:t>
      </w:r>
      <w:r w:rsidR="00000000">
        <w:rPr>
          <w:sz w:val="20"/>
        </w:rPr>
        <w:t>José Seguel Horta</w:t>
      </w:r>
    </w:p>
    <w:p w14:paraId="07DC71E8" w14:textId="77777777" w:rsidR="00B407EC" w:rsidRDefault="00000000" w:rsidP="006E69F4">
      <w:pPr>
        <w:spacing w:after="40"/>
        <w:jc w:val="right"/>
      </w:pPr>
      <w:r>
        <w:rPr>
          <w:b/>
          <w:sz w:val="20"/>
        </w:rPr>
        <w:t xml:space="preserve">Carrera: </w:t>
      </w:r>
      <w:r>
        <w:rPr>
          <w:sz w:val="20"/>
        </w:rPr>
        <w:t xml:space="preserve">Ingeniería </w:t>
      </w:r>
      <w:proofErr w:type="spellStart"/>
      <w:r>
        <w:rPr>
          <w:sz w:val="20"/>
        </w:rPr>
        <w:t>en</w:t>
      </w:r>
      <w:proofErr w:type="spellEnd"/>
      <w:r>
        <w:rPr>
          <w:sz w:val="20"/>
        </w:rPr>
        <w:t xml:space="preserve"> </w:t>
      </w:r>
      <w:proofErr w:type="spellStart"/>
      <w:r>
        <w:rPr>
          <w:sz w:val="20"/>
        </w:rPr>
        <w:t>Informática</w:t>
      </w:r>
      <w:proofErr w:type="spellEnd"/>
    </w:p>
    <w:p w14:paraId="2F0A86C8" w14:textId="77777777" w:rsidR="00B407EC" w:rsidRDefault="00000000" w:rsidP="006E69F4">
      <w:pPr>
        <w:spacing w:after="40"/>
        <w:jc w:val="right"/>
      </w:pPr>
      <w:r>
        <w:rPr>
          <w:b/>
          <w:sz w:val="20"/>
        </w:rPr>
        <w:t xml:space="preserve">Rol </w:t>
      </w:r>
      <w:proofErr w:type="spellStart"/>
      <w:r>
        <w:rPr>
          <w:b/>
          <w:sz w:val="20"/>
        </w:rPr>
        <w:t>en</w:t>
      </w:r>
      <w:proofErr w:type="spellEnd"/>
      <w:r>
        <w:rPr>
          <w:b/>
          <w:sz w:val="20"/>
        </w:rPr>
        <w:t xml:space="preserve"> el </w:t>
      </w:r>
      <w:proofErr w:type="spellStart"/>
      <w:r>
        <w:rPr>
          <w:b/>
          <w:sz w:val="20"/>
        </w:rPr>
        <w:t>proyecto</w:t>
      </w:r>
      <w:proofErr w:type="spellEnd"/>
      <w:r>
        <w:rPr>
          <w:b/>
          <w:sz w:val="20"/>
        </w:rPr>
        <w:t xml:space="preserve">: </w:t>
      </w:r>
      <w:proofErr w:type="spellStart"/>
      <w:r>
        <w:rPr>
          <w:sz w:val="20"/>
        </w:rPr>
        <w:t>Líder</w:t>
      </w:r>
      <w:proofErr w:type="spellEnd"/>
      <w:r>
        <w:rPr>
          <w:sz w:val="20"/>
        </w:rPr>
        <w:t xml:space="preserve"> de Proyecto / </w:t>
      </w:r>
      <w:proofErr w:type="spellStart"/>
      <w:r>
        <w:rPr>
          <w:sz w:val="20"/>
        </w:rPr>
        <w:t>Analista</w:t>
      </w:r>
      <w:proofErr w:type="spellEnd"/>
      <w:r>
        <w:rPr>
          <w:sz w:val="20"/>
        </w:rPr>
        <w:t xml:space="preserve"> Funcional QA</w:t>
      </w:r>
    </w:p>
    <w:p w14:paraId="41E174A8" w14:textId="2AD9B78E" w:rsidR="00B407EC" w:rsidRDefault="00000000" w:rsidP="006E69F4">
      <w:pPr>
        <w:spacing w:after="40"/>
        <w:jc w:val="right"/>
      </w:pPr>
      <w:r>
        <w:rPr>
          <w:b/>
          <w:sz w:val="20"/>
        </w:rPr>
        <w:t>Grupo</w:t>
      </w:r>
      <w:r w:rsidR="00066EDD">
        <w:rPr>
          <w:b/>
          <w:sz w:val="20"/>
        </w:rPr>
        <w:t xml:space="preserve">: </w:t>
      </w:r>
      <w:r w:rsidR="00066EDD">
        <w:rPr>
          <w:sz w:val="20"/>
        </w:rPr>
        <w:t>8</w:t>
      </w:r>
    </w:p>
    <w:p w14:paraId="01452E3F" w14:textId="77777777" w:rsidR="00B407EC" w:rsidRDefault="00000000" w:rsidP="006E69F4">
      <w:pPr>
        <w:spacing w:after="40"/>
        <w:jc w:val="right"/>
        <w:rPr>
          <w:sz w:val="20"/>
        </w:rPr>
      </w:pPr>
      <w:proofErr w:type="spellStart"/>
      <w:r>
        <w:rPr>
          <w:b/>
          <w:sz w:val="20"/>
        </w:rPr>
        <w:t>Asignatura</w:t>
      </w:r>
      <w:proofErr w:type="spellEnd"/>
      <w:r>
        <w:rPr>
          <w:b/>
          <w:sz w:val="20"/>
        </w:rPr>
        <w:t xml:space="preserve">: </w:t>
      </w:r>
      <w:r>
        <w:rPr>
          <w:sz w:val="20"/>
        </w:rPr>
        <w:t>Capstone</w:t>
      </w:r>
    </w:p>
    <w:p w14:paraId="6F94C8DD" w14:textId="2C581E9D" w:rsidR="00066EDD" w:rsidRDefault="00066EDD" w:rsidP="006E69F4">
      <w:pPr>
        <w:spacing w:after="40"/>
        <w:jc w:val="right"/>
      </w:pPr>
      <w:proofErr w:type="spellStart"/>
      <w:r>
        <w:rPr>
          <w:sz w:val="20"/>
        </w:rPr>
        <w:t>Profesor</w:t>
      </w:r>
      <w:proofErr w:type="spellEnd"/>
      <w:r>
        <w:rPr>
          <w:sz w:val="20"/>
        </w:rPr>
        <w:t xml:space="preserve"> </w:t>
      </w:r>
      <w:r w:rsidR="006E69F4">
        <w:rPr>
          <w:sz w:val="20"/>
        </w:rPr>
        <w:t>Guia: Fernando</w:t>
      </w:r>
      <w:r>
        <w:rPr>
          <w:sz w:val="20"/>
        </w:rPr>
        <w:t xml:space="preserve"> </w:t>
      </w:r>
      <w:r w:rsidR="006E69F4">
        <w:rPr>
          <w:sz w:val="20"/>
        </w:rPr>
        <w:t>Herrera</w:t>
      </w:r>
    </w:p>
    <w:p w14:paraId="560BD8DD" w14:textId="77777777" w:rsidR="00B407EC" w:rsidRDefault="00000000" w:rsidP="006E69F4">
      <w:pPr>
        <w:jc w:val="right"/>
      </w:pPr>
      <w:r>
        <w:br w:type="page"/>
      </w:r>
    </w:p>
    <w:sdt>
      <w:sdtPr>
        <w:rPr>
          <w:lang w:val="es-ES"/>
        </w:rPr>
        <w:id w:val="143784247"/>
        <w:docPartObj>
          <w:docPartGallery w:val="Table of Contents"/>
          <w:docPartUnique/>
        </w:docPartObj>
      </w:sdtPr>
      <w:sdtEndPr>
        <w:rPr>
          <w:rFonts w:ascii="Arial" w:eastAsiaTheme="minorEastAsia" w:hAnsi="Arial" w:cstheme="minorBidi"/>
          <w:color w:val="auto"/>
          <w:sz w:val="21"/>
          <w:szCs w:val="22"/>
        </w:rPr>
      </w:sdtEndPr>
      <w:sdtContent>
        <w:p w14:paraId="3E15E222" w14:textId="08B19426" w:rsidR="00066EDD" w:rsidRDefault="00066EDD">
          <w:pPr>
            <w:pStyle w:val="TtuloTDC"/>
          </w:pPr>
          <w:r>
            <w:rPr>
              <w:lang w:val="es-ES"/>
            </w:rPr>
            <w:t>Contenido</w:t>
          </w:r>
        </w:p>
        <w:p w14:paraId="1E2C95AC" w14:textId="4A28C550" w:rsidR="00066EDD" w:rsidRDefault="00066EDD">
          <w:pPr>
            <w:pStyle w:val="TDC1"/>
            <w:tabs>
              <w:tab w:val="right" w:leader="dot" w:pos="8828"/>
            </w:tabs>
            <w:rPr>
              <w:rFonts w:asciiTheme="minorHAnsi" w:hAnsiTheme="minorHAnsi"/>
              <w:noProof/>
              <w:kern w:val="2"/>
              <w:sz w:val="24"/>
              <w:szCs w:val="24"/>
              <w:lang w:val="es-CL" w:eastAsia="es-CL"/>
              <w14:ligatures w14:val="standardContextual"/>
            </w:rPr>
          </w:pPr>
          <w:r>
            <w:fldChar w:fldCharType="begin"/>
          </w:r>
          <w:r>
            <w:instrText xml:space="preserve"> TOC \o "1-3" \h \z \u </w:instrText>
          </w:r>
          <w:r>
            <w:fldChar w:fldCharType="separate"/>
          </w:r>
          <w:hyperlink w:anchor="_Toc239373188" w:history="1">
            <w:r w:rsidRPr="00D86521">
              <w:rPr>
                <w:rStyle w:val="Hipervnculo"/>
                <w:noProof/>
              </w:rPr>
              <w:t>1. Introdu</w:t>
            </w:r>
            <w:r w:rsidRPr="00D86521">
              <w:rPr>
                <w:rStyle w:val="Hipervnculo"/>
                <w:noProof/>
              </w:rPr>
              <w:t>c</w:t>
            </w:r>
            <w:r w:rsidRPr="00D86521">
              <w:rPr>
                <w:rStyle w:val="Hipervnculo"/>
                <w:noProof/>
              </w:rPr>
              <w:t>ción</w:t>
            </w:r>
            <w:r>
              <w:rPr>
                <w:noProof/>
                <w:webHidden/>
              </w:rPr>
              <w:tab/>
            </w:r>
            <w:r>
              <w:rPr>
                <w:noProof/>
                <w:webHidden/>
              </w:rPr>
              <w:fldChar w:fldCharType="begin"/>
            </w:r>
            <w:r>
              <w:rPr>
                <w:noProof/>
                <w:webHidden/>
              </w:rPr>
              <w:instrText xml:space="preserve"> PAGEREF _Toc239373188 \h </w:instrText>
            </w:r>
            <w:r>
              <w:rPr>
                <w:noProof/>
                <w:webHidden/>
              </w:rPr>
            </w:r>
            <w:r>
              <w:rPr>
                <w:noProof/>
                <w:webHidden/>
              </w:rPr>
              <w:fldChar w:fldCharType="separate"/>
            </w:r>
            <w:r>
              <w:rPr>
                <w:noProof/>
                <w:webHidden/>
              </w:rPr>
              <w:t>3</w:t>
            </w:r>
            <w:r>
              <w:rPr>
                <w:noProof/>
                <w:webHidden/>
              </w:rPr>
              <w:fldChar w:fldCharType="end"/>
            </w:r>
          </w:hyperlink>
        </w:p>
        <w:p w14:paraId="2F76A321" w14:textId="6FE30C4E" w:rsidR="00066EDD" w:rsidRDefault="00066EDD">
          <w:pPr>
            <w:pStyle w:val="TDC1"/>
            <w:tabs>
              <w:tab w:val="right" w:leader="dot" w:pos="8828"/>
            </w:tabs>
            <w:rPr>
              <w:rFonts w:asciiTheme="minorHAnsi" w:hAnsiTheme="minorHAnsi"/>
              <w:noProof/>
              <w:kern w:val="2"/>
              <w:sz w:val="24"/>
              <w:szCs w:val="24"/>
              <w:lang w:val="es-CL" w:eastAsia="es-CL"/>
              <w14:ligatures w14:val="standardContextual"/>
            </w:rPr>
          </w:pPr>
          <w:hyperlink w:anchor="_Toc239373189" w:history="1">
            <w:r w:rsidRPr="00D86521">
              <w:rPr>
                <w:rStyle w:val="Hipervnculo"/>
                <w:noProof/>
              </w:rPr>
              <w:t>2. Descripción y relevancia del Proyecto APT</w:t>
            </w:r>
            <w:r>
              <w:rPr>
                <w:noProof/>
                <w:webHidden/>
              </w:rPr>
              <w:tab/>
            </w:r>
            <w:r>
              <w:rPr>
                <w:noProof/>
                <w:webHidden/>
              </w:rPr>
              <w:fldChar w:fldCharType="begin"/>
            </w:r>
            <w:r>
              <w:rPr>
                <w:noProof/>
                <w:webHidden/>
              </w:rPr>
              <w:instrText xml:space="preserve"> PAGEREF _Toc239373189 \h </w:instrText>
            </w:r>
            <w:r>
              <w:rPr>
                <w:noProof/>
                <w:webHidden/>
              </w:rPr>
            </w:r>
            <w:r>
              <w:rPr>
                <w:noProof/>
                <w:webHidden/>
              </w:rPr>
              <w:fldChar w:fldCharType="separate"/>
            </w:r>
            <w:r>
              <w:rPr>
                <w:noProof/>
                <w:webHidden/>
              </w:rPr>
              <w:t>3</w:t>
            </w:r>
            <w:r>
              <w:rPr>
                <w:noProof/>
                <w:webHidden/>
              </w:rPr>
              <w:fldChar w:fldCharType="end"/>
            </w:r>
          </w:hyperlink>
        </w:p>
        <w:p w14:paraId="755CF2F1" w14:textId="08A7CF56" w:rsidR="00066EDD" w:rsidRDefault="00066EDD">
          <w:pPr>
            <w:pStyle w:val="TDC1"/>
            <w:tabs>
              <w:tab w:val="right" w:leader="dot" w:pos="8828"/>
            </w:tabs>
            <w:rPr>
              <w:rFonts w:asciiTheme="minorHAnsi" w:hAnsiTheme="minorHAnsi"/>
              <w:noProof/>
              <w:kern w:val="2"/>
              <w:sz w:val="24"/>
              <w:szCs w:val="24"/>
              <w:lang w:val="es-CL" w:eastAsia="es-CL"/>
              <w14:ligatures w14:val="standardContextual"/>
            </w:rPr>
          </w:pPr>
          <w:hyperlink w:anchor="_Toc239373190" w:history="1">
            <w:r w:rsidRPr="00D86521">
              <w:rPr>
                <w:rStyle w:val="Hipervnculo"/>
                <w:noProof/>
              </w:rPr>
              <w:t>3. Relación con competencias del perfil de egreso</w:t>
            </w:r>
            <w:r>
              <w:rPr>
                <w:noProof/>
                <w:webHidden/>
              </w:rPr>
              <w:tab/>
            </w:r>
            <w:r>
              <w:rPr>
                <w:noProof/>
                <w:webHidden/>
              </w:rPr>
              <w:fldChar w:fldCharType="begin"/>
            </w:r>
            <w:r>
              <w:rPr>
                <w:noProof/>
                <w:webHidden/>
              </w:rPr>
              <w:instrText xml:space="preserve"> PAGEREF _Toc239373190 \h </w:instrText>
            </w:r>
            <w:r>
              <w:rPr>
                <w:noProof/>
                <w:webHidden/>
              </w:rPr>
            </w:r>
            <w:r>
              <w:rPr>
                <w:noProof/>
                <w:webHidden/>
              </w:rPr>
              <w:fldChar w:fldCharType="separate"/>
            </w:r>
            <w:r>
              <w:rPr>
                <w:noProof/>
                <w:webHidden/>
              </w:rPr>
              <w:t>4</w:t>
            </w:r>
            <w:r>
              <w:rPr>
                <w:noProof/>
                <w:webHidden/>
              </w:rPr>
              <w:fldChar w:fldCharType="end"/>
            </w:r>
          </w:hyperlink>
        </w:p>
        <w:p w14:paraId="09E0EC1C" w14:textId="6182DB8C" w:rsidR="00066EDD" w:rsidRDefault="00066EDD">
          <w:pPr>
            <w:pStyle w:val="TDC1"/>
            <w:tabs>
              <w:tab w:val="right" w:leader="dot" w:pos="8828"/>
            </w:tabs>
            <w:rPr>
              <w:rFonts w:asciiTheme="minorHAnsi" w:hAnsiTheme="minorHAnsi"/>
              <w:noProof/>
              <w:kern w:val="2"/>
              <w:sz w:val="24"/>
              <w:szCs w:val="24"/>
              <w:lang w:val="es-CL" w:eastAsia="es-CL"/>
              <w14:ligatures w14:val="standardContextual"/>
            </w:rPr>
          </w:pPr>
          <w:hyperlink w:anchor="_Toc239373191" w:history="1">
            <w:r w:rsidRPr="00D86521">
              <w:rPr>
                <w:rStyle w:val="Hipervnculo"/>
                <w:noProof/>
              </w:rPr>
              <w:t>4. Relación con intereses profesionales</w:t>
            </w:r>
            <w:r>
              <w:rPr>
                <w:noProof/>
                <w:webHidden/>
              </w:rPr>
              <w:tab/>
            </w:r>
            <w:r>
              <w:rPr>
                <w:noProof/>
                <w:webHidden/>
              </w:rPr>
              <w:fldChar w:fldCharType="begin"/>
            </w:r>
            <w:r>
              <w:rPr>
                <w:noProof/>
                <w:webHidden/>
              </w:rPr>
              <w:instrText xml:space="preserve"> PAGEREF _Toc239373191 \h </w:instrText>
            </w:r>
            <w:r>
              <w:rPr>
                <w:noProof/>
                <w:webHidden/>
              </w:rPr>
            </w:r>
            <w:r>
              <w:rPr>
                <w:noProof/>
                <w:webHidden/>
              </w:rPr>
              <w:fldChar w:fldCharType="separate"/>
            </w:r>
            <w:r>
              <w:rPr>
                <w:noProof/>
                <w:webHidden/>
              </w:rPr>
              <w:t>4</w:t>
            </w:r>
            <w:r>
              <w:rPr>
                <w:noProof/>
                <w:webHidden/>
              </w:rPr>
              <w:fldChar w:fldCharType="end"/>
            </w:r>
          </w:hyperlink>
        </w:p>
        <w:p w14:paraId="14CE98A9" w14:textId="0E8FC219" w:rsidR="00066EDD" w:rsidRDefault="00066EDD">
          <w:pPr>
            <w:pStyle w:val="TDC1"/>
            <w:tabs>
              <w:tab w:val="right" w:leader="dot" w:pos="8828"/>
            </w:tabs>
            <w:rPr>
              <w:rFonts w:asciiTheme="minorHAnsi" w:hAnsiTheme="minorHAnsi"/>
              <w:noProof/>
              <w:kern w:val="2"/>
              <w:sz w:val="24"/>
              <w:szCs w:val="24"/>
              <w:lang w:val="es-CL" w:eastAsia="es-CL"/>
              <w14:ligatures w14:val="standardContextual"/>
            </w:rPr>
          </w:pPr>
          <w:hyperlink w:anchor="_Toc239373192" w:history="1">
            <w:r w:rsidRPr="00D86521">
              <w:rPr>
                <w:rStyle w:val="Hipervnculo"/>
                <w:noProof/>
              </w:rPr>
              <w:t>5. Factibilidad del proyecto</w:t>
            </w:r>
            <w:r>
              <w:rPr>
                <w:noProof/>
                <w:webHidden/>
              </w:rPr>
              <w:tab/>
            </w:r>
            <w:r>
              <w:rPr>
                <w:noProof/>
                <w:webHidden/>
              </w:rPr>
              <w:fldChar w:fldCharType="begin"/>
            </w:r>
            <w:r>
              <w:rPr>
                <w:noProof/>
                <w:webHidden/>
              </w:rPr>
              <w:instrText xml:space="preserve"> PAGEREF _Toc239373192 \h </w:instrText>
            </w:r>
            <w:r>
              <w:rPr>
                <w:noProof/>
                <w:webHidden/>
              </w:rPr>
            </w:r>
            <w:r>
              <w:rPr>
                <w:noProof/>
                <w:webHidden/>
              </w:rPr>
              <w:fldChar w:fldCharType="separate"/>
            </w:r>
            <w:r>
              <w:rPr>
                <w:noProof/>
                <w:webHidden/>
              </w:rPr>
              <w:t>5</w:t>
            </w:r>
            <w:r>
              <w:rPr>
                <w:noProof/>
                <w:webHidden/>
              </w:rPr>
              <w:fldChar w:fldCharType="end"/>
            </w:r>
          </w:hyperlink>
        </w:p>
        <w:p w14:paraId="54C33E7F" w14:textId="2E830E3F" w:rsidR="00066EDD" w:rsidRDefault="00066EDD">
          <w:pPr>
            <w:pStyle w:val="TDC1"/>
            <w:tabs>
              <w:tab w:val="right" w:leader="dot" w:pos="8828"/>
            </w:tabs>
            <w:rPr>
              <w:rFonts w:asciiTheme="minorHAnsi" w:hAnsiTheme="minorHAnsi"/>
              <w:noProof/>
              <w:kern w:val="2"/>
              <w:sz w:val="24"/>
              <w:szCs w:val="24"/>
              <w:lang w:val="es-CL" w:eastAsia="es-CL"/>
              <w14:ligatures w14:val="standardContextual"/>
            </w:rPr>
          </w:pPr>
          <w:hyperlink w:anchor="_Toc239373193" w:history="1">
            <w:r w:rsidRPr="00D86521">
              <w:rPr>
                <w:rStyle w:val="Hipervnculo"/>
                <w:noProof/>
              </w:rPr>
              <w:t>6. Objetivos del proyecto</w:t>
            </w:r>
            <w:r>
              <w:rPr>
                <w:noProof/>
                <w:webHidden/>
              </w:rPr>
              <w:tab/>
            </w:r>
            <w:r>
              <w:rPr>
                <w:noProof/>
                <w:webHidden/>
              </w:rPr>
              <w:fldChar w:fldCharType="begin"/>
            </w:r>
            <w:r>
              <w:rPr>
                <w:noProof/>
                <w:webHidden/>
              </w:rPr>
              <w:instrText xml:space="preserve"> PAGEREF _Toc239373193 \h </w:instrText>
            </w:r>
            <w:r>
              <w:rPr>
                <w:noProof/>
                <w:webHidden/>
              </w:rPr>
            </w:r>
            <w:r>
              <w:rPr>
                <w:noProof/>
                <w:webHidden/>
              </w:rPr>
              <w:fldChar w:fldCharType="separate"/>
            </w:r>
            <w:r>
              <w:rPr>
                <w:noProof/>
                <w:webHidden/>
              </w:rPr>
              <w:t>5</w:t>
            </w:r>
            <w:r>
              <w:rPr>
                <w:noProof/>
                <w:webHidden/>
              </w:rPr>
              <w:fldChar w:fldCharType="end"/>
            </w:r>
          </w:hyperlink>
        </w:p>
        <w:p w14:paraId="61416354" w14:textId="765A7531" w:rsidR="00066EDD" w:rsidRDefault="00066EDD">
          <w:pPr>
            <w:pStyle w:val="TDC2"/>
            <w:tabs>
              <w:tab w:val="right" w:leader="dot" w:pos="8828"/>
            </w:tabs>
            <w:rPr>
              <w:rFonts w:asciiTheme="minorHAnsi" w:hAnsiTheme="minorHAnsi"/>
              <w:noProof/>
              <w:kern w:val="2"/>
              <w:sz w:val="24"/>
              <w:szCs w:val="24"/>
              <w:lang w:val="es-CL" w:eastAsia="es-CL"/>
              <w14:ligatures w14:val="standardContextual"/>
            </w:rPr>
          </w:pPr>
          <w:hyperlink w:anchor="_Toc239373194" w:history="1">
            <w:r w:rsidRPr="00D86521">
              <w:rPr>
                <w:rStyle w:val="Hipervnculo"/>
                <w:noProof/>
              </w:rPr>
              <w:t>6.1 Objetivo general</w:t>
            </w:r>
            <w:r>
              <w:rPr>
                <w:noProof/>
                <w:webHidden/>
              </w:rPr>
              <w:tab/>
            </w:r>
            <w:r>
              <w:rPr>
                <w:noProof/>
                <w:webHidden/>
              </w:rPr>
              <w:fldChar w:fldCharType="begin"/>
            </w:r>
            <w:r>
              <w:rPr>
                <w:noProof/>
                <w:webHidden/>
              </w:rPr>
              <w:instrText xml:space="preserve"> PAGEREF _Toc239373194 \h </w:instrText>
            </w:r>
            <w:r>
              <w:rPr>
                <w:noProof/>
                <w:webHidden/>
              </w:rPr>
            </w:r>
            <w:r>
              <w:rPr>
                <w:noProof/>
                <w:webHidden/>
              </w:rPr>
              <w:fldChar w:fldCharType="separate"/>
            </w:r>
            <w:r>
              <w:rPr>
                <w:noProof/>
                <w:webHidden/>
              </w:rPr>
              <w:t>5</w:t>
            </w:r>
            <w:r>
              <w:rPr>
                <w:noProof/>
                <w:webHidden/>
              </w:rPr>
              <w:fldChar w:fldCharType="end"/>
            </w:r>
          </w:hyperlink>
        </w:p>
        <w:p w14:paraId="248C7B83" w14:textId="760D56F0" w:rsidR="00066EDD" w:rsidRDefault="00066EDD">
          <w:pPr>
            <w:pStyle w:val="TDC2"/>
            <w:tabs>
              <w:tab w:val="right" w:leader="dot" w:pos="8828"/>
            </w:tabs>
            <w:rPr>
              <w:rFonts w:asciiTheme="minorHAnsi" w:hAnsiTheme="minorHAnsi"/>
              <w:noProof/>
              <w:kern w:val="2"/>
              <w:sz w:val="24"/>
              <w:szCs w:val="24"/>
              <w:lang w:val="es-CL" w:eastAsia="es-CL"/>
              <w14:ligatures w14:val="standardContextual"/>
            </w:rPr>
          </w:pPr>
          <w:hyperlink w:anchor="_Toc239373195" w:history="1">
            <w:r w:rsidRPr="00D86521">
              <w:rPr>
                <w:rStyle w:val="Hipervnculo"/>
                <w:noProof/>
              </w:rPr>
              <w:t>6.2 Objetivos específicos</w:t>
            </w:r>
            <w:r>
              <w:rPr>
                <w:noProof/>
                <w:webHidden/>
              </w:rPr>
              <w:tab/>
            </w:r>
            <w:r>
              <w:rPr>
                <w:noProof/>
                <w:webHidden/>
              </w:rPr>
              <w:fldChar w:fldCharType="begin"/>
            </w:r>
            <w:r>
              <w:rPr>
                <w:noProof/>
                <w:webHidden/>
              </w:rPr>
              <w:instrText xml:space="preserve"> PAGEREF _Toc239373195 \h </w:instrText>
            </w:r>
            <w:r>
              <w:rPr>
                <w:noProof/>
                <w:webHidden/>
              </w:rPr>
            </w:r>
            <w:r>
              <w:rPr>
                <w:noProof/>
                <w:webHidden/>
              </w:rPr>
              <w:fldChar w:fldCharType="separate"/>
            </w:r>
            <w:r>
              <w:rPr>
                <w:noProof/>
                <w:webHidden/>
              </w:rPr>
              <w:t>5</w:t>
            </w:r>
            <w:r>
              <w:rPr>
                <w:noProof/>
                <w:webHidden/>
              </w:rPr>
              <w:fldChar w:fldCharType="end"/>
            </w:r>
          </w:hyperlink>
        </w:p>
        <w:p w14:paraId="3C6B1CF1" w14:textId="6FB1DB3F" w:rsidR="00066EDD" w:rsidRDefault="00066EDD">
          <w:pPr>
            <w:pStyle w:val="TDC1"/>
            <w:tabs>
              <w:tab w:val="right" w:leader="dot" w:pos="8828"/>
            </w:tabs>
            <w:rPr>
              <w:rFonts w:asciiTheme="minorHAnsi" w:hAnsiTheme="minorHAnsi"/>
              <w:noProof/>
              <w:kern w:val="2"/>
              <w:sz w:val="24"/>
              <w:szCs w:val="24"/>
              <w:lang w:val="es-CL" w:eastAsia="es-CL"/>
              <w14:ligatures w14:val="standardContextual"/>
            </w:rPr>
          </w:pPr>
          <w:hyperlink w:anchor="_Toc239373196" w:history="1">
            <w:r w:rsidRPr="00D86521">
              <w:rPr>
                <w:rStyle w:val="Hipervnculo"/>
                <w:noProof/>
              </w:rPr>
              <w:t>7. Metodología de trabajo</w:t>
            </w:r>
            <w:r>
              <w:rPr>
                <w:noProof/>
                <w:webHidden/>
              </w:rPr>
              <w:tab/>
            </w:r>
            <w:r>
              <w:rPr>
                <w:noProof/>
                <w:webHidden/>
              </w:rPr>
              <w:fldChar w:fldCharType="begin"/>
            </w:r>
            <w:r>
              <w:rPr>
                <w:noProof/>
                <w:webHidden/>
              </w:rPr>
              <w:instrText xml:space="preserve"> PAGEREF _Toc239373196 \h </w:instrText>
            </w:r>
            <w:r>
              <w:rPr>
                <w:noProof/>
                <w:webHidden/>
              </w:rPr>
            </w:r>
            <w:r>
              <w:rPr>
                <w:noProof/>
                <w:webHidden/>
              </w:rPr>
              <w:fldChar w:fldCharType="separate"/>
            </w:r>
            <w:r>
              <w:rPr>
                <w:noProof/>
                <w:webHidden/>
              </w:rPr>
              <w:t>6</w:t>
            </w:r>
            <w:r>
              <w:rPr>
                <w:noProof/>
                <w:webHidden/>
              </w:rPr>
              <w:fldChar w:fldCharType="end"/>
            </w:r>
          </w:hyperlink>
        </w:p>
        <w:p w14:paraId="744226E9" w14:textId="2D3A4523" w:rsidR="00066EDD" w:rsidRDefault="00066EDD">
          <w:pPr>
            <w:pStyle w:val="TDC2"/>
            <w:tabs>
              <w:tab w:val="right" w:leader="dot" w:pos="8828"/>
            </w:tabs>
            <w:rPr>
              <w:rFonts w:asciiTheme="minorHAnsi" w:hAnsiTheme="minorHAnsi"/>
              <w:noProof/>
              <w:kern w:val="2"/>
              <w:sz w:val="24"/>
              <w:szCs w:val="24"/>
              <w:lang w:val="es-CL" w:eastAsia="es-CL"/>
              <w14:ligatures w14:val="standardContextual"/>
            </w:rPr>
          </w:pPr>
          <w:hyperlink w:anchor="_Toc239373197" w:history="1">
            <w:r w:rsidRPr="00D86521">
              <w:rPr>
                <w:rStyle w:val="Hipervnculo"/>
                <w:noProof/>
              </w:rPr>
              <w:t>7.1 Criterio de validación</w:t>
            </w:r>
            <w:r>
              <w:rPr>
                <w:noProof/>
                <w:webHidden/>
              </w:rPr>
              <w:tab/>
            </w:r>
            <w:r>
              <w:rPr>
                <w:noProof/>
                <w:webHidden/>
              </w:rPr>
              <w:fldChar w:fldCharType="begin"/>
            </w:r>
            <w:r>
              <w:rPr>
                <w:noProof/>
                <w:webHidden/>
              </w:rPr>
              <w:instrText xml:space="preserve"> PAGEREF _Toc239373197 \h </w:instrText>
            </w:r>
            <w:r>
              <w:rPr>
                <w:noProof/>
                <w:webHidden/>
              </w:rPr>
            </w:r>
            <w:r>
              <w:rPr>
                <w:noProof/>
                <w:webHidden/>
              </w:rPr>
              <w:fldChar w:fldCharType="separate"/>
            </w:r>
            <w:r>
              <w:rPr>
                <w:noProof/>
                <w:webHidden/>
              </w:rPr>
              <w:t>6</w:t>
            </w:r>
            <w:r>
              <w:rPr>
                <w:noProof/>
                <w:webHidden/>
              </w:rPr>
              <w:fldChar w:fldCharType="end"/>
            </w:r>
          </w:hyperlink>
        </w:p>
        <w:p w14:paraId="28DB9EEC" w14:textId="23211C52" w:rsidR="00066EDD" w:rsidRDefault="00066EDD">
          <w:pPr>
            <w:pStyle w:val="TDC1"/>
            <w:tabs>
              <w:tab w:val="right" w:leader="dot" w:pos="8828"/>
            </w:tabs>
            <w:rPr>
              <w:rFonts w:asciiTheme="minorHAnsi" w:hAnsiTheme="minorHAnsi"/>
              <w:noProof/>
              <w:kern w:val="2"/>
              <w:sz w:val="24"/>
              <w:szCs w:val="24"/>
              <w:lang w:val="es-CL" w:eastAsia="es-CL"/>
              <w14:ligatures w14:val="standardContextual"/>
            </w:rPr>
          </w:pPr>
          <w:hyperlink w:anchor="_Toc239373198" w:history="1">
            <w:r w:rsidRPr="00D86521">
              <w:rPr>
                <w:rStyle w:val="Hipervnculo"/>
                <w:noProof/>
              </w:rPr>
              <w:t>8. Plan de trabajo y aporte individual</w:t>
            </w:r>
            <w:r>
              <w:rPr>
                <w:noProof/>
                <w:webHidden/>
              </w:rPr>
              <w:tab/>
            </w:r>
            <w:r>
              <w:rPr>
                <w:noProof/>
                <w:webHidden/>
              </w:rPr>
              <w:fldChar w:fldCharType="begin"/>
            </w:r>
            <w:r>
              <w:rPr>
                <w:noProof/>
                <w:webHidden/>
              </w:rPr>
              <w:instrText xml:space="preserve"> PAGEREF _Toc239373198 \h </w:instrText>
            </w:r>
            <w:r>
              <w:rPr>
                <w:noProof/>
                <w:webHidden/>
              </w:rPr>
            </w:r>
            <w:r>
              <w:rPr>
                <w:noProof/>
                <w:webHidden/>
              </w:rPr>
              <w:fldChar w:fldCharType="separate"/>
            </w:r>
            <w:r>
              <w:rPr>
                <w:noProof/>
                <w:webHidden/>
              </w:rPr>
              <w:t>7</w:t>
            </w:r>
            <w:r>
              <w:rPr>
                <w:noProof/>
                <w:webHidden/>
              </w:rPr>
              <w:fldChar w:fldCharType="end"/>
            </w:r>
          </w:hyperlink>
        </w:p>
        <w:p w14:paraId="0C6C9B54" w14:textId="158EAE6B" w:rsidR="00066EDD" w:rsidRDefault="00066EDD">
          <w:pPr>
            <w:pStyle w:val="TDC2"/>
            <w:tabs>
              <w:tab w:val="right" w:leader="dot" w:pos="8828"/>
            </w:tabs>
            <w:rPr>
              <w:rFonts w:asciiTheme="minorHAnsi" w:hAnsiTheme="minorHAnsi"/>
              <w:noProof/>
              <w:kern w:val="2"/>
              <w:sz w:val="24"/>
              <w:szCs w:val="24"/>
              <w:lang w:val="es-CL" w:eastAsia="es-CL"/>
              <w14:ligatures w14:val="standardContextual"/>
            </w:rPr>
          </w:pPr>
          <w:hyperlink w:anchor="_Toc239373199" w:history="1">
            <w:r w:rsidRPr="00D86521">
              <w:rPr>
                <w:rStyle w:val="Hipervnculo"/>
                <w:noProof/>
              </w:rPr>
              <w:t>8.1 Coordinación</w:t>
            </w:r>
            <w:r w:rsidRPr="00D86521">
              <w:rPr>
                <w:rStyle w:val="Hipervnculo"/>
                <w:noProof/>
              </w:rPr>
              <w:t xml:space="preserve"> </w:t>
            </w:r>
            <w:r w:rsidRPr="00D86521">
              <w:rPr>
                <w:rStyle w:val="Hipervnculo"/>
                <w:noProof/>
              </w:rPr>
              <w:t>con el equipo</w:t>
            </w:r>
            <w:r>
              <w:rPr>
                <w:noProof/>
                <w:webHidden/>
              </w:rPr>
              <w:tab/>
            </w:r>
            <w:r>
              <w:rPr>
                <w:noProof/>
                <w:webHidden/>
              </w:rPr>
              <w:fldChar w:fldCharType="begin"/>
            </w:r>
            <w:r>
              <w:rPr>
                <w:noProof/>
                <w:webHidden/>
              </w:rPr>
              <w:instrText xml:space="preserve"> PAGEREF _Toc239373199 \h </w:instrText>
            </w:r>
            <w:r>
              <w:rPr>
                <w:noProof/>
                <w:webHidden/>
              </w:rPr>
            </w:r>
            <w:r>
              <w:rPr>
                <w:noProof/>
                <w:webHidden/>
              </w:rPr>
              <w:fldChar w:fldCharType="separate"/>
            </w:r>
            <w:r>
              <w:rPr>
                <w:noProof/>
                <w:webHidden/>
              </w:rPr>
              <w:t>7</w:t>
            </w:r>
            <w:r>
              <w:rPr>
                <w:noProof/>
                <w:webHidden/>
              </w:rPr>
              <w:fldChar w:fldCharType="end"/>
            </w:r>
          </w:hyperlink>
        </w:p>
        <w:p w14:paraId="3D8FA5F4" w14:textId="4F67A110" w:rsidR="00066EDD" w:rsidRDefault="00066EDD">
          <w:pPr>
            <w:pStyle w:val="TDC1"/>
            <w:tabs>
              <w:tab w:val="right" w:leader="dot" w:pos="8828"/>
            </w:tabs>
            <w:rPr>
              <w:rFonts w:asciiTheme="minorHAnsi" w:hAnsiTheme="minorHAnsi"/>
              <w:noProof/>
              <w:kern w:val="2"/>
              <w:sz w:val="24"/>
              <w:szCs w:val="24"/>
              <w:lang w:val="es-CL" w:eastAsia="es-CL"/>
              <w14:ligatures w14:val="standardContextual"/>
            </w:rPr>
          </w:pPr>
          <w:hyperlink w:anchor="_Toc239373200" w:history="1">
            <w:r w:rsidRPr="00D86521">
              <w:rPr>
                <w:rStyle w:val="Hipervnculo"/>
                <w:noProof/>
              </w:rPr>
              <w:t>9. Evidencias del proyecto</w:t>
            </w:r>
            <w:r>
              <w:rPr>
                <w:noProof/>
                <w:webHidden/>
              </w:rPr>
              <w:tab/>
            </w:r>
            <w:r>
              <w:rPr>
                <w:noProof/>
                <w:webHidden/>
              </w:rPr>
              <w:fldChar w:fldCharType="begin"/>
            </w:r>
            <w:r>
              <w:rPr>
                <w:noProof/>
                <w:webHidden/>
              </w:rPr>
              <w:instrText xml:space="preserve"> PAGEREF _Toc239373200 \h </w:instrText>
            </w:r>
            <w:r>
              <w:rPr>
                <w:noProof/>
                <w:webHidden/>
              </w:rPr>
            </w:r>
            <w:r>
              <w:rPr>
                <w:noProof/>
                <w:webHidden/>
              </w:rPr>
              <w:fldChar w:fldCharType="separate"/>
            </w:r>
            <w:r>
              <w:rPr>
                <w:noProof/>
                <w:webHidden/>
              </w:rPr>
              <w:t>8</w:t>
            </w:r>
            <w:r>
              <w:rPr>
                <w:noProof/>
                <w:webHidden/>
              </w:rPr>
              <w:fldChar w:fldCharType="end"/>
            </w:r>
          </w:hyperlink>
        </w:p>
        <w:p w14:paraId="4ADE6392" w14:textId="2BC889E7" w:rsidR="00066EDD" w:rsidRDefault="00066EDD">
          <w:pPr>
            <w:pStyle w:val="TDC1"/>
            <w:tabs>
              <w:tab w:val="right" w:leader="dot" w:pos="8828"/>
            </w:tabs>
            <w:rPr>
              <w:rFonts w:asciiTheme="minorHAnsi" w:hAnsiTheme="minorHAnsi"/>
              <w:noProof/>
              <w:kern w:val="2"/>
              <w:sz w:val="24"/>
              <w:szCs w:val="24"/>
              <w:lang w:val="es-CL" w:eastAsia="es-CL"/>
              <w14:ligatures w14:val="standardContextual"/>
            </w:rPr>
          </w:pPr>
          <w:hyperlink w:anchor="_Toc239373201" w:history="1">
            <w:r w:rsidRPr="00D86521">
              <w:rPr>
                <w:rStyle w:val="Hipervnculo"/>
                <w:noProof/>
              </w:rPr>
              <w:t>10. Autoevaluación individual</w:t>
            </w:r>
            <w:r>
              <w:rPr>
                <w:noProof/>
                <w:webHidden/>
              </w:rPr>
              <w:tab/>
            </w:r>
            <w:r>
              <w:rPr>
                <w:noProof/>
                <w:webHidden/>
              </w:rPr>
              <w:fldChar w:fldCharType="begin"/>
            </w:r>
            <w:r>
              <w:rPr>
                <w:noProof/>
                <w:webHidden/>
              </w:rPr>
              <w:instrText xml:space="preserve"> PAGEREF _Toc239373201 \h </w:instrText>
            </w:r>
            <w:r>
              <w:rPr>
                <w:noProof/>
                <w:webHidden/>
              </w:rPr>
            </w:r>
            <w:r>
              <w:rPr>
                <w:noProof/>
                <w:webHidden/>
              </w:rPr>
              <w:fldChar w:fldCharType="separate"/>
            </w:r>
            <w:r>
              <w:rPr>
                <w:noProof/>
                <w:webHidden/>
              </w:rPr>
              <w:t>8</w:t>
            </w:r>
            <w:r>
              <w:rPr>
                <w:noProof/>
                <w:webHidden/>
              </w:rPr>
              <w:fldChar w:fldCharType="end"/>
            </w:r>
          </w:hyperlink>
        </w:p>
        <w:p w14:paraId="509EC163" w14:textId="2968EA25" w:rsidR="00066EDD" w:rsidRDefault="00066EDD">
          <w:pPr>
            <w:pStyle w:val="TDC2"/>
            <w:tabs>
              <w:tab w:val="right" w:leader="dot" w:pos="8828"/>
            </w:tabs>
            <w:rPr>
              <w:rFonts w:asciiTheme="minorHAnsi" w:hAnsiTheme="minorHAnsi"/>
              <w:noProof/>
              <w:kern w:val="2"/>
              <w:sz w:val="24"/>
              <w:szCs w:val="24"/>
              <w:lang w:val="es-CL" w:eastAsia="es-CL"/>
              <w14:ligatures w14:val="standardContextual"/>
            </w:rPr>
          </w:pPr>
          <w:hyperlink w:anchor="_Toc239373202" w:history="1">
            <w:r w:rsidRPr="00D86521">
              <w:rPr>
                <w:rStyle w:val="Hipervnculo"/>
                <w:noProof/>
              </w:rPr>
              <w:t>10.1 Fortalezas identificadas</w:t>
            </w:r>
            <w:r>
              <w:rPr>
                <w:noProof/>
                <w:webHidden/>
              </w:rPr>
              <w:tab/>
            </w:r>
            <w:r>
              <w:rPr>
                <w:noProof/>
                <w:webHidden/>
              </w:rPr>
              <w:fldChar w:fldCharType="begin"/>
            </w:r>
            <w:r>
              <w:rPr>
                <w:noProof/>
                <w:webHidden/>
              </w:rPr>
              <w:instrText xml:space="preserve"> PAGEREF _Toc239373202 \h </w:instrText>
            </w:r>
            <w:r>
              <w:rPr>
                <w:noProof/>
                <w:webHidden/>
              </w:rPr>
            </w:r>
            <w:r>
              <w:rPr>
                <w:noProof/>
                <w:webHidden/>
              </w:rPr>
              <w:fldChar w:fldCharType="separate"/>
            </w:r>
            <w:r>
              <w:rPr>
                <w:noProof/>
                <w:webHidden/>
              </w:rPr>
              <w:t>8</w:t>
            </w:r>
            <w:r>
              <w:rPr>
                <w:noProof/>
                <w:webHidden/>
              </w:rPr>
              <w:fldChar w:fldCharType="end"/>
            </w:r>
          </w:hyperlink>
        </w:p>
        <w:p w14:paraId="756DDBA3" w14:textId="377C02A2" w:rsidR="00066EDD" w:rsidRDefault="00066EDD">
          <w:pPr>
            <w:pStyle w:val="TDC2"/>
            <w:tabs>
              <w:tab w:val="right" w:leader="dot" w:pos="8828"/>
            </w:tabs>
            <w:rPr>
              <w:rFonts w:asciiTheme="minorHAnsi" w:hAnsiTheme="minorHAnsi"/>
              <w:noProof/>
              <w:kern w:val="2"/>
              <w:sz w:val="24"/>
              <w:szCs w:val="24"/>
              <w:lang w:val="es-CL" w:eastAsia="es-CL"/>
              <w14:ligatures w14:val="standardContextual"/>
            </w:rPr>
          </w:pPr>
          <w:hyperlink w:anchor="_Toc239373203" w:history="1">
            <w:r w:rsidRPr="00D86521">
              <w:rPr>
                <w:rStyle w:val="Hipervnculo"/>
                <w:noProof/>
              </w:rPr>
              <w:t>10.2 Aspectos por mejorar</w:t>
            </w:r>
            <w:r>
              <w:rPr>
                <w:noProof/>
                <w:webHidden/>
              </w:rPr>
              <w:tab/>
            </w:r>
            <w:r>
              <w:rPr>
                <w:noProof/>
                <w:webHidden/>
              </w:rPr>
              <w:fldChar w:fldCharType="begin"/>
            </w:r>
            <w:r>
              <w:rPr>
                <w:noProof/>
                <w:webHidden/>
              </w:rPr>
              <w:instrText xml:space="preserve"> PAGEREF _Toc239373203 \h </w:instrText>
            </w:r>
            <w:r>
              <w:rPr>
                <w:noProof/>
                <w:webHidden/>
              </w:rPr>
            </w:r>
            <w:r>
              <w:rPr>
                <w:noProof/>
                <w:webHidden/>
              </w:rPr>
              <w:fldChar w:fldCharType="separate"/>
            </w:r>
            <w:r>
              <w:rPr>
                <w:noProof/>
                <w:webHidden/>
              </w:rPr>
              <w:t>8</w:t>
            </w:r>
            <w:r>
              <w:rPr>
                <w:noProof/>
                <w:webHidden/>
              </w:rPr>
              <w:fldChar w:fldCharType="end"/>
            </w:r>
          </w:hyperlink>
        </w:p>
        <w:p w14:paraId="128FF2E8" w14:textId="16B7246A" w:rsidR="00066EDD" w:rsidRDefault="00066EDD">
          <w:pPr>
            <w:pStyle w:val="TDC1"/>
            <w:tabs>
              <w:tab w:val="right" w:leader="dot" w:pos="8828"/>
            </w:tabs>
            <w:rPr>
              <w:rFonts w:asciiTheme="minorHAnsi" w:hAnsiTheme="minorHAnsi"/>
              <w:noProof/>
              <w:kern w:val="2"/>
              <w:sz w:val="24"/>
              <w:szCs w:val="24"/>
              <w:lang w:val="es-CL" w:eastAsia="es-CL"/>
              <w14:ligatures w14:val="standardContextual"/>
            </w:rPr>
          </w:pPr>
          <w:hyperlink w:anchor="_Toc239373204" w:history="1">
            <w:r w:rsidRPr="00D86521">
              <w:rPr>
                <w:rStyle w:val="Hipervnculo"/>
                <w:noProof/>
              </w:rPr>
              <w:t>11. Conclusión</w:t>
            </w:r>
            <w:r>
              <w:rPr>
                <w:noProof/>
                <w:webHidden/>
              </w:rPr>
              <w:tab/>
            </w:r>
            <w:r>
              <w:rPr>
                <w:noProof/>
                <w:webHidden/>
              </w:rPr>
              <w:fldChar w:fldCharType="begin"/>
            </w:r>
            <w:r>
              <w:rPr>
                <w:noProof/>
                <w:webHidden/>
              </w:rPr>
              <w:instrText xml:space="preserve"> PAGEREF _Toc239373204 \h </w:instrText>
            </w:r>
            <w:r>
              <w:rPr>
                <w:noProof/>
                <w:webHidden/>
              </w:rPr>
            </w:r>
            <w:r>
              <w:rPr>
                <w:noProof/>
                <w:webHidden/>
              </w:rPr>
              <w:fldChar w:fldCharType="separate"/>
            </w:r>
            <w:r>
              <w:rPr>
                <w:noProof/>
                <w:webHidden/>
              </w:rPr>
              <w:t>9</w:t>
            </w:r>
            <w:r>
              <w:rPr>
                <w:noProof/>
                <w:webHidden/>
              </w:rPr>
              <w:fldChar w:fldCharType="end"/>
            </w:r>
          </w:hyperlink>
        </w:p>
        <w:p w14:paraId="376656F8" w14:textId="1C3141C7" w:rsidR="00066EDD" w:rsidRDefault="00066EDD">
          <w:pPr>
            <w:pStyle w:val="TDC1"/>
            <w:tabs>
              <w:tab w:val="right" w:leader="dot" w:pos="8828"/>
            </w:tabs>
            <w:rPr>
              <w:rFonts w:asciiTheme="minorHAnsi" w:hAnsiTheme="minorHAnsi"/>
              <w:noProof/>
              <w:kern w:val="2"/>
              <w:sz w:val="24"/>
              <w:szCs w:val="24"/>
              <w:lang w:val="es-CL" w:eastAsia="es-CL"/>
              <w14:ligatures w14:val="standardContextual"/>
            </w:rPr>
          </w:pPr>
          <w:hyperlink w:anchor="_Toc239373205" w:history="1">
            <w:r w:rsidRPr="00D86521">
              <w:rPr>
                <w:rStyle w:val="Hipervnculo"/>
                <w:noProof/>
              </w:rPr>
              <w:t>12. Referencias</w:t>
            </w:r>
            <w:r>
              <w:rPr>
                <w:noProof/>
                <w:webHidden/>
              </w:rPr>
              <w:tab/>
            </w:r>
            <w:r>
              <w:rPr>
                <w:noProof/>
                <w:webHidden/>
              </w:rPr>
              <w:fldChar w:fldCharType="begin"/>
            </w:r>
            <w:r>
              <w:rPr>
                <w:noProof/>
                <w:webHidden/>
              </w:rPr>
              <w:instrText xml:space="preserve"> PAGEREF _Toc239373205 \h </w:instrText>
            </w:r>
            <w:r>
              <w:rPr>
                <w:noProof/>
                <w:webHidden/>
              </w:rPr>
            </w:r>
            <w:r>
              <w:rPr>
                <w:noProof/>
                <w:webHidden/>
              </w:rPr>
              <w:fldChar w:fldCharType="separate"/>
            </w:r>
            <w:r>
              <w:rPr>
                <w:noProof/>
                <w:webHidden/>
              </w:rPr>
              <w:t>9</w:t>
            </w:r>
            <w:r>
              <w:rPr>
                <w:noProof/>
                <w:webHidden/>
              </w:rPr>
              <w:fldChar w:fldCharType="end"/>
            </w:r>
          </w:hyperlink>
        </w:p>
        <w:p w14:paraId="68910FA3" w14:textId="6C2333C5" w:rsidR="00066EDD" w:rsidRDefault="00066EDD">
          <w:r>
            <w:rPr>
              <w:b/>
              <w:bCs/>
              <w:lang w:val="es-ES"/>
            </w:rPr>
            <w:fldChar w:fldCharType="end"/>
          </w:r>
        </w:p>
      </w:sdtContent>
    </w:sdt>
    <w:p w14:paraId="791B7B07" w14:textId="28E56539" w:rsidR="00B407EC" w:rsidRDefault="00B407EC">
      <w:pPr>
        <w:tabs>
          <w:tab w:val="left" w:pos="8220"/>
        </w:tabs>
      </w:pPr>
    </w:p>
    <w:p w14:paraId="2E4BBB72" w14:textId="77777777" w:rsidR="00B407EC" w:rsidRDefault="00000000">
      <w:r>
        <w:br w:type="page"/>
      </w:r>
    </w:p>
    <w:p w14:paraId="2A62E0A7" w14:textId="77777777" w:rsidR="00B407EC" w:rsidRDefault="00000000">
      <w:pPr>
        <w:pStyle w:val="Ttulo1"/>
        <w:spacing w:before="160" w:after="100"/>
      </w:pPr>
      <w:bookmarkStart w:id="0" w:name="_Toc239373188"/>
      <w:r>
        <w:lastRenderedPageBreak/>
        <w:t>1. Introducción</w:t>
      </w:r>
      <w:bookmarkEnd w:id="0"/>
    </w:p>
    <w:p w14:paraId="2E513126" w14:textId="77777777" w:rsidR="00B407EC" w:rsidRDefault="00000000">
      <w:pPr>
        <w:jc w:val="both"/>
      </w:pPr>
      <w:r>
        <w:t xml:space="preserve">El presente informe corresponde a mi autoevaluación individual de la Fase 1 del Proyecto APT </w:t>
      </w:r>
      <w:r w:rsidRPr="00066EDD">
        <w:rPr>
          <w:b/>
          <w:bCs/>
        </w:rPr>
        <w:t>Quality360</w:t>
      </w:r>
      <w:r>
        <w:t>. Su propósito es analizar el nivel de definición alcanzado por el proyecto, reconocer fortalezas y detectar aspectos que requieren ajuste antes de avanzar hacia las siguientes etapas de desarrollo. La autoevaluación considera la pertinencia del problema abordado, la relación con el perfil de egreso, la factibilidad, los objetivos, la metodología, el plan de trabajo, las evidencias y mi contribución individual dentro del equipo.</w:t>
      </w:r>
    </w:p>
    <w:p w14:paraId="7BD74768" w14:textId="77777777" w:rsidR="00B407EC" w:rsidRDefault="00000000">
      <w:pPr>
        <w:jc w:val="both"/>
      </w:pPr>
      <w:r>
        <w:t>Quality360 surge a partir de una necesidad observada en procesos de aseguramiento de calidad de software: la información requerida para supervisar certificaciones puede encontrarse distribuida entre distintas herramientas, planillas y registros. Esto dificulta que el Quality Engineer obtenga una visión consolidada del avance, cumplimiento, riesgos e impedimentos de las Historias de Usuario.</w:t>
      </w:r>
    </w:p>
    <w:p w14:paraId="0CDB615D" w14:textId="77777777" w:rsidR="00B407EC" w:rsidRDefault="00000000">
      <w:pPr>
        <w:pStyle w:val="Ttulo1"/>
        <w:spacing w:before="160" w:after="100"/>
      </w:pPr>
      <w:bookmarkStart w:id="1" w:name="_Toc239373189"/>
      <w:r>
        <w:t>2. Descripción y relevancia del Proyecto APT</w:t>
      </w:r>
      <w:bookmarkEnd w:id="1"/>
    </w:p>
    <w:p w14:paraId="5732D492" w14:textId="77777777" w:rsidR="00B407EC" w:rsidRDefault="00000000">
      <w:pPr>
        <w:jc w:val="both"/>
      </w:pPr>
      <w:r>
        <w:t>Quality360 es una plataforma web orientada a la gestión y visualización del estado de certificaciones QA. La solución busca centralizar información de las Historias de Usuario, responsables, estados, cumplimiento de actividades de certificación, riesgos e impedimentos, y presentarla mediante dashboards que apoyen la supervisión y la toma de decisiones del Quality Engineer.</w:t>
      </w:r>
    </w:p>
    <w:p w14:paraId="5411D030" w14:textId="77777777" w:rsidR="00B407EC" w:rsidRDefault="00000000">
      <w:pPr>
        <w:jc w:val="both"/>
      </w:pPr>
      <w:r>
        <w:t>La relevancia del proyecto se relaciona con la necesidad de reducir el esfuerzo destinado a buscar, cruzar y consolidar información operacional. En lugar de reemplazar herramientas especializadas de gestión de pruebas, Quality360 se plantea como una capa de gestión que transforma datos dispersos en una vista integral para detectar oportunamente situaciones que requieren intervención.</w:t>
      </w:r>
    </w:p>
    <w:p w14:paraId="4A6C9189" w14:textId="77777777" w:rsidR="00B407EC" w:rsidRDefault="00000000">
      <w:pPr>
        <w:jc w:val="both"/>
      </w:pPr>
      <w:r>
        <w:t>Durante la Fase 1 se ha construido un prototipo funcional en React que permite visualizar indicadores iniciales, gestionar Historias de Usuario mediante operaciones CRUD, diferenciar vistas por rol y revisar el cumplimiento metodológico. El desarrollo continuará incorporando persistencia, lógica de negocio, integración controlada con Jira y dashboards de gestión más completos.</w:t>
      </w:r>
    </w:p>
    <w:p w14:paraId="42181547" w14:textId="77777777" w:rsidR="00B407EC" w:rsidRDefault="00000000">
      <w:r>
        <w:br w:type="page"/>
      </w:r>
    </w:p>
    <w:p w14:paraId="30F51CD6" w14:textId="77777777" w:rsidR="00B407EC" w:rsidRDefault="00000000">
      <w:pPr>
        <w:pStyle w:val="Ttulo1"/>
        <w:spacing w:before="160" w:after="100"/>
      </w:pPr>
      <w:bookmarkStart w:id="2" w:name="_Toc239373190"/>
      <w:r>
        <w:lastRenderedPageBreak/>
        <w:t>3. Relación con competencias del perfil de egreso</w:t>
      </w:r>
      <w:bookmarkEnd w:id="2"/>
    </w:p>
    <w:p w14:paraId="466001A1" w14:textId="77777777" w:rsidR="00B407EC" w:rsidRDefault="00000000">
      <w:pPr>
        <w:jc w:val="both"/>
      </w:pPr>
      <w:r>
        <w:t>El proyecto integra competencias técnicas y de gestión propias de Ingeniería en Informática. La siguiente tabla resume cómo se aplican en Quality360:</w:t>
      </w:r>
    </w:p>
    <w:tbl>
      <w:tblPr>
        <w:tblStyle w:val="Tablaconcuadrcula"/>
        <w:tblW w:w="0" w:type="auto"/>
        <w:jc w:val="center"/>
        <w:tblLook w:val="04A0" w:firstRow="1" w:lastRow="0" w:firstColumn="1" w:lastColumn="0" w:noHBand="0" w:noVBand="1"/>
      </w:tblPr>
      <w:tblGrid>
        <w:gridCol w:w="4419"/>
        <w:gridCol w:w="4419"/>
      </w:tblGrid>
      <w:tr w:rsidR="00B407EC" w14:paraId="6DF14E19" w14:textId="77777777">
        <w:trPr>
          <w:cantSplit/>
          <w:tblHeader/>
          <w:jc w:val="center"/>
        </w:trPr>
        <w:tc>
          <w:tcPr>
            <w:tcW w:w="4419" w:type="dxa"/>
            <w:shd w:val="clear" w:color="auto" w:fill="2E75B5"/>
            <w:tcMar>
              <w:top w:w="70" w:type="dxa"/>
              <w:left w:w="90" w:type="dxa"/>
              <w:bottom w:w="70" w:type="dxa"/>
              <w:right w:w="90" w:type="dxa"/>
            </w:tcMar>
            <w:vAlign w:val="center"/>
          </w:tcPr>
          <w:p w14:paraId="6C2B46B1" w14:textId="77777777" w:rsidR="00B407EC" w:rsidRDefault="00000000">
            <w:pPr>
              <w:spacing w:after="0" w:line="240" w:lineRule="auto"/>
            </w:pPr>
            <w:r>
              <w:rPr>
                <w:b/>
                <w:color w:val="FFFFFF"/>
                <w:sz w:val="17"/>
              </w:rPr>
              <w:t>Competencia</w:t>
            </w:r>
          </w:p>
        </w:tc>
        <w:tc>
          <w:tcPr>
            <w:tcW w:w="4419" w:type="dxa"/>
            <w:shd w:val="clear" w:color="auto" w:fill="2E75B5"/>
            <w:tcMar>
              <w:top w:w="70" w:type="dxa"/>
              <w:left w:w="90" w:type="dxa"/>
              <w:bottom w:w="70" w:type="dxa"/>
              <w:right w:w="90" w:type="dxa"/>
            </w:tcMar>
            <w:vAlign w:val="center"/>
          </w:tcPr>
          <w:p w14:paraId="5343DFE6" w14:textId="77777777" w:rsidR="00B407EC" w:rsidRDefault="00000000">
            <w:pPr>
              <w:spacing w:after="0" w:line="240" w:lineRule="auto"/>
            </w:pPr>
            <w:r>
              <w:rPr>
                <w:b/>
                <w:color w:val="FFFFFF"/>
                <w:sz w:val="17"/>
              </w:rPr>
              <w:t>Aplicación en Quality360</w:t>
            </w:r>
          </w:p>
        </w:tc>
      </w:tr>
      <w:tr w:rsidR="00B407EC" w14:paraId="3C0D3848" w14:textId="77777777">
        <w:trPr>
          <w:cantSplit/>
          <w:jc w:val="center"/>
        </w:trPr>
        <w:tc>
          <w:tcPr>
            <w:tcW w:w="4419" w:type="dxa"/>
            <w:tcMar>
              <w:top w:w="70" w:type="dxa"/>
              <w:left w:w="90" w:type="dxa"/>
              <w:bottom w:w="70" w:type="dxa"/>
              <w:right w:w="90" w:type="dxa"/>
            </w:tcMar>
            <w:vAlign w:val="center"/>
          </w:tcPr>
          <w:p w14:paraId="5D4E033A" w14:textId="77777777" w:rsidR="00B407EC" w:rsidRDefault="00000000">
            <w:pPr>
              <w:spacing w:after="0" w:line="240" w:lineRule="auto"/>
            </w:pPr>
            <w:r>
              <w:rPr>
                <w:b/>
                <w:sz w:val="17"/>
              </w:rPr>
              <w:t>Pruebas de certificación y calidad de software</w:t>
            </w:r>
          </w:p>
        </w:tc>
        <w:tc>
          <w:tcPr>
            <w:tcW w:w="4419" w:type="dxa"/>
            <w:tcMar>
              <w:top w:w="70" w:type="dxa"/>
              <w:left w:w="90" w:type="dxa"/>
              <w:bottom w:w="70" w:type="dxa"/>
              <w:right w:w="90" w:type="dxa"/>
            </w:tcMar>
            <w:vAlign w:val="center"/>
          </w:tcPr>
          <w:p w14:paraId="14DEA283" w14:textId="77777777" w:rsidR="00B407EC" w:rsidRDefault="00000000">
            <w:pPr>
              <w:spacing w:after="0" w:line="240" w:lineRule="auto"/>
            </w:pPr>
            <w:r>
              <w:rPr>
                <w:sz w:val="17"/>
              </w:rPr>
              <w:t>Definición del flujo QA, checklist metodológico, validación funcional, gestión de riesgos e impedimentos y diseño de pruebas de la solución.</w:t>
            </w:r>
          </w:p>
        </w:tc>
      </w:tr>
      <w:tr w:rsidR="00B407EC" w14:paraId="7BE1F7DE" w14:textId="77777777">
        <w:trPr>
          <w:cantSplit/>
          <w:jc w:val="center"/>
        </w:trPr>
        <w:tc>
          <w:tcPr>
            <w:tcW w:w="4419" w:type="dxa"/>
            <w:tcMar>
              <w:top w:w="70" w:type="dxa"/>
              <w:left w:w="90" w:type="dxa"/>
              <w:bottom w:w="70" w:type="dxa"/>
              <w:right w:w="90" w:type="dxa"/>
            </w:tcMar>
            <w:vAlign w:val="center"/>
          </w:tcPr>
          <w:p w14:paraId="623500F0" w14:textId="77777777" w:rsidR="00B407EC" w:rsidRDefault="00000000">
            <w:pPr>
              <w:spacing w:after="0" w:line="240" w:lineRule="auto"/>
            </w:pPr>
            <w:r>
              <w:rPr>
                <w:b/>
                <w:sz w:val="17"/>
              </w:rPr>
              <w:t>Gestión de proyectos informáticos</w:t>
            </w:r>
          </w:p>
        </w:tc>
        <w:tc>
          <w:tcPr>
            <w:tcW w:w="4419" w:type="dxa"/>
            <w:tcMar>
              <w:top w:w="70" w:type="dxa"/>
              <w:left w:w="90" w:type="dxa"/>
              <w:bottom w:w="70" w:type="dxa"/>
              <w:right w:w="90" w:type="dxa"/>
            </w:tcMar>
            <w:vAlign w:val="center"/>
          </w:tcPr>
          <w:p w14:paraId="2671EEC6" w14:textId="77777777" w:rsidR="00B407EC" w:rsidRDefault="00000000">
            <w:pPr>
              <w:spacing w:after="0" w:line="240" w:lineRule="auto"/>
            </w:pPr>
            <w:r>
              <w:rPr>
                <w:sz w:val="17"/>
              </w:rPr>
              <w:t>Uso de Scrum, Product Backlog, sprints, responsables, seguimiento de compromisos, riesgos y evidencias mediante Jira, GitHub y planilla de control.</w:t>
            </w:r>
          </w:p>
        </w:tc>
      </w:tr>
      <w:tr w:rsidR="00B407EC" w14:paraId="622D83A5" w14:textId="77777777">
        <w:trPr>
          <w:cantSplit/>
          <w:jc w:val="center"/>
        </w:trPr>
        <w:tc>
          <w:tcPr>
            <w:tcW w:w="4419" w:type="dxa"/>
            <w:tcMar>
              <w:top w:w="70" w:type="dxa"/>
              <w:left w:w="90" w:type="dxa"/>
              <w:bottom w:w="70" w:type="dxa"/>
              <w:right w:w="90" w:type="dxa"/>
            </w:tcMar>
            <w:vAlign w:val="center"/>
          </w:tcPr>
          <w:p w14:paraId="26EF0CF7" w14:textId="77777777" w:rsidR="00B407EC" w:rsidRDefault="00000000">
            <w:pPr>
              <w:spacing w:after="0" w:line="240" w:lineRule="auto"/>
            </w:pPr>
            <w:r>
              <w:rPr>
                <w:b/>
                <w:sz w:val="17"/>
              </w:rPr>
              <w:t>Modelamiento y gestión de datos</w:t>
            </w:r>
          </w:p>
        </w:tc>
        <w:tc>
          <w:tcPr>
            <w:tcW w:w="4419" w:type="dxa"/>
            <w:tcMar>
              <w:top w:w="70" w:type="dxa"/>
              <w:left w:w="90" w:type="dxa"/>
              <w:bottom w:w="70" w:type="dxa"/>
              <w:right w:w="90" w:type="dxa"/>
            </w:tcMar>
            <w:vAlign w:val="center"/>
          </w:tcPr>
          <w:p w14:paraId="3BD12963" w14:textId="77777777" w:rsidR="00B407EC" w:rsidRDefault="00000000">
            <w:pPr>
              <w:spacing w:after="0" w:line="240" w:lineRule="auto"/>
            </w:pPr>
            <w:r>
              <w:rPr>
                <w:sz w:val="17"/>
              </w:rPr>
              <w:t>Diseño del modelo de datos para usuarios, roles, Historias de Usuario, asignaciones, entregables, estados e impedimentos, con persistencia planificada en PostgreSQL.</w:t>
            </w:r>
          </w:p>
        </w:tc>
      </w:tr>
      <w:tr w:rsidR="00B407EC" w14:paraId="37D85531" w14:textId="77777777">
        <w:trPr>
          <w:cantSplit/>
          <w:jc w:val="center"/>
        </w:trPr>
        <w:tc>
          <w:tcPr>
            <w:tcW w:w="4419" w:type="dxa"/>
            <w:tcMar>
              <w:top w:w="70" w:type="dxa"/>
              <w:left w:w="90" w:type="dxa"/>
              <w:bottom w:w="70" w:type="dxa"/>
              <w:right w:w="90" w:type="dxa"/>
            </w:tcMar>
            <w:vAlign w:val="center"/>
          </w:tcPr>
          <w:p w14:paraId="07203221" w14:textId="77777777" w:rsidR="00B407EC" w:rsidRDefault="00000000">
            <w:pPr>
              <w:spacing w:after="0" w:line="240" w:lineRule="auto"/>
            </w:pPr>
            <w:r>
              <w:rPr>
                <w:b/>
                <w:sz w:val="17"/>
              </w:rPr>
              <w:t>Desarrollo e integración de soluciones de software</w:t>
            </w:r>
          </w:p>
        </w:tc>
        <w:tc>
          <w:tcPr>
            <w:tcW w:w="4419" w:type="dxa"/>
            <w:tcMar>
              <w:top w:w="70" w:type="dxa"/>
              <w:left w:w="90" w:type="dxa"/>
              <w:bottom w:w="70" w:type="dxa"/>
              <w:right w:w="90" w:type="dxa"/>
            </w:tcMar>
            <w:vAlign w:val="center"/>
          </w:tcPr>
          <w:p w14:paraId="792FBFA7" w14:textId="77777777" w:rsidR="00B407EC" w:rsidRDefault="00000000">
            <w:pPr>
              <w:spacing w:after="0" w:line="240" w:lineRule="auto"/>
            </w:pPr>
            <w:r>
              <w:rPr>
                <w:sz w:val="17"/>
              </w:rPr>
              <w:t>Construcción del frontend, futura API REST con Spring Boot, persistencia, integración con Jira y consolidación de componentes en una solución funcional.</w:t>
            </w:r>
          </w:p>
        </w:tc>
      </w:tr>
    </w:tbl>
    <w:p w14:paraId="01490575" w14:textId="77777777" w:rsidR="00B407EC" w:rsidRDefault="00000000">
      <w:pPr>
        <w:pStyle w:val="Ttulo1"/>
        <w:spacing w:before="160" w:after="100"/>
      </w:pPr>
      <w:bookmarkStart w:id="3" w:name="_Toc239373191"/>
      <w:r>
        <w:t>4. Relación con intereses profesionales</w:t>
      </w:r>
      <w:bookmarkEnd w:id="3"/>
    </w:p>
    <w:p w14:paraId="69630602" w14:textId="77777777" w:rsidR="00B407EC" w:rsidRDefault="00000000">
      <w:pPr>
        <w:jc w:val="both"/>
      </w:pPr>
      <w:r>
        <w:t>Mi principal interés profesional se encuentra en el aseguramiento de calidad de software. En mi trabajo como Analista QA participo en procesos de certificación, diseño y ejecución de pruebas, validación de requerimientos, gestión de evidencias, defectos y coordinación frente a impedimentos. Quality360 permite trasladar esa experiencia a una propuesta de ingeniería que no se limita a ejecutar pruebas, sino que busca diseñar una solución que mejore la gestión del proceso completo.</w:t>
      </w:r>
    </w:p>
    <w:p w14:paraId="16EA76E3" w14:textId="77777777" w:rsidR="00B407EC" w:rsidRDefault="00000000">
      <w:pPr>
        <w:jc w:val="both"/>
      </w:pPr>
      <w:r>
        <w:t>A nivel individual, el proyecto también representa una oportunidad para ampliar mis competencias hacia análisis funcional, arquitectura, desarrollo web, integración, gestión de datos y medición de beneficios. Esta combinación se relaciona directamente con mi objetivo de evolucionar desde un rol QA principalmente operativo hacia funciones con mayor participación en diseño de soluciones, calidad integral y toma de decisiones.</w:t>
      </w:r>
    </w:p>
    <w:p w14:paraId="3BDFA095" w14:textId="77777777" w:rsidR="00B407EC" w:rsidRDefault="00000000">
      <w:r>
        <w:br w:type="page"/>
      </w:r>
    </w:p>
    <w:p w14:paraId="0D203DDD" w14:textId="77777777" w:rsidR="00B407EC" w:rsidRDefault="00000000">
      <w:pPr>
        <w:pStyle w:val="Ttulo1"/>
        <w:spacing w:before="160" w:after="100"/>
      </w:pPr>
      <w:bookmarkStart w:id="4" w:name="_Toc239373192"/>
      <w:r>
        <w:lastRenderedPageBreak/>
        <w:t>5. Factibilidad del proyecto</w:t>
      </w:r>
      <w:bookmarkEnd w:id="4"/>
    </w:p>
    <w:p w14:paraId="28F1F093" w14:textId="77777777" w:rsidR="00B407EC" w:rsidRDefault="00000000">
      <w:pPr>
        <w:jc w:val="both"/>
      </w:pPr>
      <w:r>
        <w:t>Considero que Quality360 es factible de desarrollar dentro del periodo académico porque su alcance funcional puede organizarse en entregas incrementales y priorizadas. El equipo dispone de herramientas gratuitas o de uso académico, entre ellas Visual Studio Code, React/Vite, Java Spring Boot, PostgreSQL, GitHub, Jira y Postman.</w:t>
      </w:r>
    </w:p>
    <w:p w14:paraId="64A6EE19" w14:textId="77777777" w:rsidR="00B407EC" w:rsidRDefault="00000000">
      <w:pPr>
        <w:jc w:val="both"/>
      </w:pPr>
      <w:r>
        <w:t>Como facilitadores se cuenta con conocimiento previo del proceso QA, una problemática concreta, un prototipo frontend ya funcional, un repositorio GitHub estructurado por fases y un espacio Jira configurado para gestionar el trabajo bajo Scrum. Los principales riesgos identificados son la amplitud del alcance, el tiempo disponible, la coordinación entre integrantes y la dependencia de integraciones externas.</w:t>
      </w:r>
    </w:p>
    <w:p w14:paraId="730925D9" w14:textId="77777777" w:rsidR="00B407EC" w:rsidRDefault="00000000">
      <w:pPr>
        <w:jc w:val="both"/>
      </w:pPr>
      <w:r>
        <w:t>Para mitigar estos riesgos se utilizará un Product Backlog priorizado, control de cambios, sprints de alcance acotado, datos simulados o anonimizados y una integración controlada con Jira. Las funcionalidades que excedan el alcance comprometido serán registradas como mejoras futuras y no como dependencias para completar la solución.</w:t>
      </w:r>
    </w:p>
    <w:p w14:paraId="40FDDDD5" w14:textId="77777777" w:rsidR="00B407EC" w:rsidRDefault="00000000">
      <w:pPr>
        <w:pStyle w:val="Ttulo1"/>
        <w:spacing w:before="160" w:after="100"/>
      </w:pPr>
      <w:bookmarkStart w:id="5" w:name="_Toc239373193"/>
      <w:r>
        <w:t>6. Objetivos del proyecto</w:t>
      </w:r>
      <w:bookmarkEnd w:id="5"/>
    </w:p>
    <w:p w14:paraId="663412B6" w14:textId="77777777" w:rsidR="00B407EC" w:rsidRDefault="00000000">
      <w:pPr>
        <w:pStyle w:val="Ttulo2"/>
        <w:spacing w:before="80" w:after="100"/>
      </w:pPr>
      <w:bookmarkStart w:id="6" w:name="_Toc239373194"/>
      <w:r>
        <w:t>6.1 Objetivo general</w:t>
      </w:r>
      <w:bookmarkEnd w:id="6"/>
    </w:p>
    <w:p w14:paraId="76BEC441" w14:textId="77777777" w:rsidR="00B407EC" w:rsidRDefault="00000000">
      <w:pPr>
        <w:jc w:val="both"/>
      </w:pPr>
      <w:r>
        <w:t>Desarrollar una plataforma web para gestionar y visualizar certificaciones QA, centralizando estado, cumplimiento, riesgos e impedimentos mediante dashboards para apoyar la supervisión y la toma de decisiones del Quality Engineer.</w:t>
      </w:r>
    </w:p>
    <w:p w14:paraId="0F7BE049" w14:textId="77777777" w:rsidR="00B407EC" w:rsidRDefault="00000000">
      <w:pPr>
        <w:pStyle w:val="Ttulo2"/>
        <w:spacing w:before="80" w:after="100"/>
      </w:pPr>
      <w:bookmarkStart w:id="7" w:name="_Toc239373195"/>
      <w:r>
        <w:t>6.2 Objetivos específicos</w:t>
      </w:r>
      <w:bookmarkEnd w:id="7"/>
    </w:p>
    <w:p w14:paraId="1E580EF0" w14:textId="77777777" w:rsidR="00B407EC" w:rsidRDefault="00000000">
      <w:pPr>
        <w:pStyle w:val="Listaconvietas"/>
        <w:spacing w:after="60" w:line="264" w:lineRule="auto"/>
        <w:ind w:left="369" w:hanging="142"/>
      </w:pPr>
      <w:r>
        <w:t>Analizar el proceso de certificación QA e identificar actores, estados, actividades, evidencias, riesgos e impedimentos.</w:t>
      </w:r>
    </w:p>
    <w:p w14:paraId="3341CC6E" w14:textId="77777777" w:rsidR="00B407EC" w:rsidRDefault="00000000">
      <w:pPr>
        <w:pStyle w:val="Listaconvietas"/>
        <w:spacing w:after="60" w:line="264" w:lineRule="auto"/>
        <w:ind w:left="369" w:hanging="142"/>
      </w:pPr>
      <w:r>
        <w:t>Diseñar e implementar la gestión de Historias de Usuario y sus responsables.</w:t>
      </w:r>
    </w:p>
    <w:p w14:paraId="7E4C571F" w14:textId="77777777" w:rsidR="00B407EC" w:rsidRDefault="00000000">
      <w:pPr>
        <w:pStyle w:val="Listaconvietas"/>
        <w:spacing w:after="60" w:line="264" w:lineRule="auto"/>
        <w:ind w:left="369" w:hanging="142"/>
      </w:pPr>
      <w:r>
        <w:t>Implementar el seguimiento del cumplimiento de actividades de certificación QA.</w:t>
      </w:r>
    </w:p>
    <w:p w14:paraId="51B7452F" w14:textId="77777777" w:rsidR="00B407EC" w:rsidRDefault="00000000">
      <w:pPr>
        <w:pStyle w:val="Listaconvietas"/>
        <w:spacing w:after="60" w:line="264" w:lineRule="auto"/>
        <w:ind w:left="369" w:hanging="142"/>
      </w:pPr>
      <w:r>
        <w:t>Desarrollar dashboards e indicadores sobre avance, cumplimiento, riesgos, impedimentos y carga de trabajo.</w:t>
      </w:r>
    </w:p>
    <w:p w14:paraId="7EE5FEE7" w14:textId="77777777" w:rsidR="00B407EC" w:rsidRDefault="00000000">
      <w:pPr>
        <w:pStyle w:val="Listaconvietas"/>
        <w:spacing w:after="60" w:line="264" w:lineRule="auto"/>
        <w:ind w:left="369" w:hanging="142"/>
      </w:pPr>
      <w:r>
        <w:t>Integrar una fuente externa de Historias de Usuario mediante Jira o un mecanismo controlado de importación.</w:t>
      </w:r>
    </w:p>
    <w:p w14:paraId="5870D429" w14:textId="77777777" w:rsidR="00B407EC" w:rsidRDefault="00000000">
      <w:pPr>
        <w:pStyle w:val="Listaconvietas"/>
        <w:spacing w:after="60" w:line="264" w:lineRule="auto"/>
        <w:ind w:left="369" w:hanging="142"/>
      </w:pPr>
      <w:r>
        <w:t>Validar la solución mediante pruebas funcionales y una medición comparativa del beneficio para el Quality Engineer.</w:t>
      </w:r>
    </w:p>
    <w:p w14:paraId="7B8806A0" w14:textId="77777777" w:rsidR="00B407EC" w:rsidRDefault="00000000">
      <w:r>
        <w:br w:type="page"/>
      </w:r>
    </w:p>
    <w:p w14:paraId="2C73313F" w14:textId="77777777" w:rsidR="00B407EC" w:rsidRDefault="00000000">
      <w:pPr>
        <w:pStyle w:val="Ttulo1"/>
        <w:spacing w:before="160" w:after="100"/>
      </w:pPr>
      <w:bookmarkStart w:id="8" w:name="_Toc239373196"/>
      <w:r>
        <w:lastRenderedPageBreak/>
        <w:t>7. Metodología de trabajo</w:t>
      </w:r>
      <w:bookmarkEnd w:id="8"/>
    </w:p>
    <w:p w14:paraId="5A3500F2" w14:textId="77777777" w:rsidR="00B407EC" w:rsidRDefault="00000000">
      <w:pPr>
        <w:jc w:val="both"/>
      </w:pPr>
      <w:r>
        <w:t>El proyecto se desarrollará con un enfoque ágil basado en Scrum. Esta metodología es pertinente porque permite organizar el trabajo en iteraciones, revisar avances en forma periódica, incorporar retroalimentación del docente y ajustar prioridades sin perder trazabilidad del alcance.</w:t>
      </w:r>
    </w:p>
    <w:p w14:paraId="3E72338F" w14:textId="77777777" w:rsidR="00B407EC" w:rsidRDefault="00000000">
      <w:pPr>
        <w:jc w:val="both"/>
      </w:pPr>
      <w:r>
        <w:t>Jira se utilizará como herramienta central de gestión Scrum para administrar el Product Backlog, los sprints, las actividades, responsables y estados. GitHub se utilizará para control de versiones, ramas, commits, Pull Requests y almacenamiento de evidencias por fase. La planilla de seguimiento complementará la gestión con compromisos, riesgos, puntos abiertos y porcentajes de avance.</w:t>
      </w:r>
    </w:p>
    <w:tbl>
      <w:tblPr>
        <w:tblStyle w:val="Tablaconcuadrcula"/>
        <w:tblW w:w="0" w:type="auto"/>
        <w:jc w:val="center"/>
        <w:tblLook w:val="04A0" w:firstRow="1" w:lastRow="0" w:firstColumn="1" w:lastColumn="0" w:noHBand="0" w:noVBand="1"/>
      </w:tblPr>
      <w:tblGrid>
        <w:gridCol w:w="2946"/>
        <w:gridCol w:w="2946"/>
        <w:gridCol w:w="2946"/>
      </w:tblGrid>
      <w:tr w:rsidR="00B407EC" w14:paraId="3EEC10B8" w14:textId="77777777">
        <w:trPr>
          <w:cantSplit/>
          <w:tblHeader/>
          <w:jc w:val="center"/>
        </w:trPr>
        <w:tc>
          <w:tcPr>
            <w:tcW w:w="2946" w:type="dxa"/>
            <w:shd w:val="clear" w:color="auto" w:fill="2E75B5"/>
            <w:tcMar>
              <w:top w:w="70" w:type="dxa"/>
              <w:left w:w="90" w:type="dxa"/>
              <w:bottom w:w="70" w:type="dxa"/>
              <w:right w:w="90" w:type="dxa"/>
            </w:tcMar>
            <w:vAlign w:val="center"/>
          </w:tcPr>
          <w:p w14:paraId="3E30C127" w14:textId="77777777" w:rsidR="00B407EC" w:rsidRDefault="00000000">
            <w:pPr>
              <w:spacing w:after="0" w:line="240" w:lineRule="auto"/>
            </w:pPr>
            <w:r>
              <w:rPr>
                <w:b/>
                <w:color w:val="FFFFFF"/>
                <w:sz w:val="17"/>
              </w:rPr>
              <w:t>Etapa / Sprint</w:t>
            </w:r>
          </w:p>
        </w:tc>
        <w:tc>
          <w:tcPr>
            <w:tcW w:w="2946" w:type="dxa"/>
            <w:shd w:val="clear" w:color="auto" w:fill="2E75B5"/>
            <w:tcMar>
              <w:top w:w="70" w:type="dxa"/>
              <w:left w:w="90" w:type="dxa"/>
              <w:bottom w:w="70" w:type="dxa"/>
              <w:right w:w="90" w:type="dxa"/>
            </w:tcMar>
            <w:vAlign w:val="center"/>
          </w:tcPr>
          <w:p w14:paraId="6F6EC497" w14:textId="77777777" w:rsidR="00B407EC" w:rsidRDefault="00000000">
            <w:pPr>
              <w:spacing w:after="0" w:line="240" w:lineRule="auto"/>
            </w:pPr>
            <w:r>
              <w:rPr>
                <w:b/>
                <w:color w:val="FFFFFF"/>
                <w:sz w:val="17"/>
              </w:rPr>
              <w:t>Propósito</w:t>
            </w:r>
          </w:p>
        </w:tc>
        <w:tc>
          <w:tcPr>
            <w:tcW w:w="2946" w:type="dxa"/>
            <w:shd w:val="clear" w:color="auto" w:fill="2E75B5"/>
            <w:tcMar>
              <w:top w:w="70" w:type="dxa"/>
              <w:left w:w="90" w:type="dxa"/>
              <w:bottom w:w="70" w:type="dxa"/>
              <w:right w:w="90" w:type="dxa"/>
            </w:tcMar>
            <w:vAlign w:val="center"/>
          </w:tcPr>
          <w:p w14:paraId="0778C361" w14:textId="77777777" w:rsidR="00B407EC" w:rsidRDefault="00000000">
            <w:pPr>
              <w:spacing w:after="0" w:line="240" w:lineRule="auto"/>
            </w:pPr>
            <w:r>
              <w:rPr>
                <w:b/>
                <w:color w:val="FFFFFF"/>
                <w:sz w:val="17"/>
              </w:rPr>
              <w:t>Resultado esperado</w:t>
            </w:r>
          </w:p>
        </w:tc>
      </w:tr>
      <w:tr w:rsidR="00B407EC" w14:paraId="6C3D6CD7" w14:textId="77777777">
        <w:trPr>
          <w:cantSplit/>
          <w:jc w:val="center"/>
        </w:trPr>
        <w:tc>
          <w:tcPr>
            <w:tcW w:w="2946" w:type="dxa"/>
            <w:tcMar>
              <w:top w:w="70" w:type="dxa"/>
              <w:left w:w="90" w:type="dxa"/>
              <w:bottom w:w="70" w:type="dxa"/>
              <w:right w:w="90" w:type="dxa"/>
            </w:tcMar>
            <w:vAlign w:val="center"/>
          </w:tcPr>
          <w:p w14:paraId="014A2A54" w14:textId="77777777" w:rsidR="00B407EC" w:rsidRDefault="00000000">
            <w:pPr>
              <w:spacing w:after="0" w:line="240" w:lineRule="auto"/>
            </w:pPr>
            <w:r>
              <w:rPr>
                <w:b/>
                <w:sz w:val="17"/>
              </w:rPr>
              <w:t>1. Definición y diseño</w:t>
            </w:r>
          </w:p>
        </w:tc>
        <w:tc>
          <w:tcPr>
            <w:tcW w:w="2946" w:type="dxa"/>
            <w:tcMar>
              <w:top w:w="70" w:type="dxa"/>
              <w:left w:w="90" w:type="dxa"/>
              <w:bottom w:w="70" w:type="dxa"/>
              <w:right w:w="90" w:type="dxa"/>
            </w:tcMar>
            <w:vAlign w:val="center"/>
          </w:tcPr>
          <w:p w14:paraId="154696EF" w14:textId="77777777" w:rsidR="00B407EC" w:rsidRDefault="00000000">
            <w:pPr>
              <w:spacing w:after="0" w:line="240" w:lineRule="auto"/>
            </w:pPr>
            <w:r>
              <w:rPr>
                <w:sz w:val="17"/>
              </w:rPr>
              <w:t>Validar problema, alcance, objetivos, requerimientos y arquitectura inicial.</w:t>
            </w:r>
          </w:p>
        </w:tc>
        <w:tc>
          <w:tcPr>
            <w:tcW w:w="2946" w:type="dxa"/>
            <w:tcMar>
              <w:top w:w="70" w:type="dxa"/>
              <w:left w:w="90" w:type="dxa"/>
              <w:bottom w:w="70" w:type="dxa"/>
              <w:right w:w="90" w:type="dxa"/>
            </w:tcMar>
            <w:vAlign w:val="center"/>
          </w:tcPr>
          <w:p w14:paraId="50190E10" w14:textId="77777777" w:rsidR="00B407EC" w:rsidRDefault="00000000">
            <w:pPr>
              <w:spacing w:after="0" w:line="240" w:lineRule="auto"/>
            </w:pPr>
            <w:r>
              <w:rPr>
                <w:sz w:val="17"/>
              </w:rPr>
              <w:t>Base funcional y documental del proyecto.</w:t>
            </w:r>
          </w:p>
        </w:tc>
      </w:tr>
      <w:tr w:rsidR="00B407EC" w14:paraId="7DE4C99F" w14:textId="77777777">
        <w:trPr>
          <w:cantSplit/>
          <w:jc w:val="center"/>
        </w:trPr>
        <w:tc>
          <w:tcPr>
            <w:tcW w:w="2946" w:type="dxa"/>
            <w:tcMar>
              <w:top w:w="70" w:type="dxa"/>
              <w:left w:w="90" w:type="dxa"/>
              <w:bottom w:w="70" w:type="dxa"/>
              <w:right w:w="90" w:type="dxa"/>
            </w:tcMar>
            <w:vAlign w:val="center"/>
          </w:tcPr>
          <w:p w14:paraId="0B85615B" w14:textId="77777777" w:rsidR="00B407EC" w:rsidRDefault="00000000">
            <w:pPr>
              <w:spacing w:after="0" w:line="240" w:lineRule="auto"/>
            </w:pPr>
            <w:r>
              <w:rPr>
                <w:b/>
                <w:sz w:val="17"/>
              </w:rPr>
              <w:t>2. Gestión operacional QA</w:t>
            </w:r>
          </w:p>
        </w:tc>
        <w:tc>
          <w:tcPr>
            <w:tcW w:w="2946" w:type="dxa"/>
            <w:tcMar>
              <w:top w:w="70" w:type="dxa"/>
              <w:left w:w="90" w:type="dxa"/>
              <w:bottom w:w="70" w:type="dxa"/>
              <w:right w:w="90" w:type="dxa"/>
            </w:tcMar>
            <w:vAlign w:val="center"/>
          </w:tcPr>
          <w:p w14:paraId="16F48D3E" w14:textId="77777777" w:rsidR="00B407EC" w:rsidRDefault="00000000">
            <w:pPr>
              <w:spacing w:after="0" w:line="240" w:lineRule="auto"/>
            </w:pPr>
            <w:r>
              <w:rPr>
                <w:sz w:val="17"/>
              </w:rPr>
              <w:t>Consolidar HU, responsables, estados, cumplimiento, riesgos e impedimentos.</w:t>
            </w:r>
          </w:p>
        </w:tc>
        <w:tc>
          <w:tcPr>
            <w:tcW w:w="2946" w:type="dxa"/>
            <w:tcMar>
              <w:top w:w="70" w:type="dxa"/>
              <w:left w:w="90" w:type="dxa"/>
              <w:bottom w:w="70" w:type="dxa"/>
              <w:right w:w="90" w:type="dxa"/>
            </w:tcMar>
            <w:vAlign w:val="center"/>
          </w:tcPr>
          <w:p w14:paraId="3EDB4B4E" w14:textId="77777777" w:rsidR="00B407EC" w:rsidRDefault="00000000">
            <w:pPr>
              <w:spacing w:after="0" w:line="240" w:lineRule="auto"/>
            </w:pPr>
            <w:r>
              <w:rPr>
                <w:sz w:val="17"/>
              </w:rPr>
              <w:t>Flujo QA funcional y trazable.</w:t>
            </w:r>
          </w:p>
        </w:tc>
      </w:tr>
      <w:tr w:rsidR="00B407EC" w14:paraId="10F2B3A7" w14:textId="77777777">
        <w:trPr>
          <w:cantSplit/>
          <w:jc w:val="center"/>
        </w:trPr>
        <w:tc>
          <w:tcPr>
            <w:tcW w:w="2946" w:type="dxa"/>
            <w:tcMar>
              <w:top w:w="70" w:type="dxa"/>
              <w:left w:w="90" w:type="dxa"/>
              <w:bottom w:w="70" w:type="dxa"/>
              <w:right w:w="90" w:type="dxa"/>
            </w:tcMar>
            <w:vAlign w:val="center"/>
          </w:tcPr>
          <w:p w14:paraId="4D17D43E" w14:textId="77777777" w:rsidR="00B407EC" w:rsidRDefault="00000000">
            <w:pPr>
              <w:spacing w:after="0" w:line="240" w:lineRule="auto"/>
            </w:pPr>
            <w:r>
              <w:rPr>
                <w:b/>
                <w:sz w:val="17"/>
              </w:rPr>
              <w:t>3. Persistencia e integración</w:t>
            </w:r>
          </w:p>
        </w:tc>
        <w:tc>
          <w:tcPr>
            <w:tcW w:w="2946" w:type="dxa"/>
            <w:tcMar>
              <w:top w:w="70" w:type="dxa"/>
              <w:left w:w="90" w:type="dxa"/>
              <w:bottom w:w="70" w:type="dxa"/>
              <w:right w:w="90" w:type="dxa"/>
            </w:tcMar>
            <w:vAlign w:val="center"/>
          </w:tcPr>
          <w:p w14:paraId="2636358D" w14:textId="77777777" w:rsidR="00B407EC" w:rsidRDefault="00000000">
            <w:pPr>
              <w:spacing w:after="0" w:line="240" w:lineRule="auto"/>
            </w:pPr>
            <w:r>
              <w:rPr>
                <w:sz w:val="17"/>
              </w:rPr>
              <w:t>Implementar backend, base de datos e integración controlada con Jira.</w:t>
            </w:r>
          </w:p>
        </w:tc>
        <w:tc>
          <w:tcPr>
            <w:tcW w:w="2946" w:type="dxa"/>
            <w:tcMar>
              <w:top w:w="70" w:type="dxa"/>
              <w:left w:w="90" w:type="dxa"/>
              <w:bottom w:w="70" w:type="dxa"/>
              <w:right w:w="90" w:type="dxa"/>
            </w:tcMar>
            <w:vAlign w:val="center"/>
          </w:tcPr>
          <w:p w14:paraId="08B132B3" w14:textId="77777777" w:rsidR="00B407EC" w:rsidRDefault="00000000">
            <w:pPr>
              <w:spacing w:after="0" w:line="240" w:lineRule="auto"/>
            </w:pPr>
            <w:r>
              <w:rPr>
                <w:sz w:val="17"/>
              </w:rPr>
              <w:t>Datos persistentes e integración entre componentes.</w:t>
            </w:r>
          </w:p>
        </w:tc>
      </w:tr>
      <w:tr w:rsidR="00B407EC" w14:paraId="1A7DA484" w14:textId="77777777">
        <w:trPr>
          <w:cantSplit/>
          <w:jc w:val="center"/>
        </w:trPr>
        <w:tc>
          <w:tcPr>
            <w:tcW w:w="2946" w:type="dxa"/>
            <w:tcMar>
              <w:top w:w="70" w:type="dxa"/>
              <w:left w:w="90" w:type="dxa"/>
              <w:bottom w:w="70" w:type="dxa"/>
              <w:right w:w="90" w:type="dxa"/>
            </w:tcMar>
            <w:vAlign w:val="center"/>
          </w:tcPr>
          <w:p w14:paraId="49E2D11A" w14:textId="77777777" w:rsidR="00B407EC" w:rsidRDefault="00000000">
            <w:pPr>
              <w:spacing w:after="0" w:line="240" w:lineRule="auto"/>
            </w:pPr>
            <w:r>
              <w:rPr>
                <w:b/>
                <w:sz w:val="17"/>
              </w:rPr>
              <w:t>4. Dashboards e indicadores</w:t>
            </w:r>
          </w:p>
        </w:tc>
        <w:tc>
          <w:tcPr>
            <w:tcW w:w="2946" w:type="dxa"/>
            <w:tcMar>
              <w:top w:w="70" w:type="dxa"/>
              <w:left w:w="90" w:type="dxa"/>
              <w:bottom w:w="70" w:type="dxa"/>
              <w:right w:w="90" w:type="dxa"/>
            </w:tcMar>
            <w:vAlign w:val="center"/>
          </w:tcPr>
          <w:p w14:paraId="1D7CBE92" w14:textId="77777777" w:rsidR="00B407EC" w:rsidRDefault="00000000">
            <w:pPr>
              <w:spacing w:after="0" w:line="240" w:lineRule="auto"/>
            </w:pPr>
            <w:r>
              <w:rPr>
                <w:sz w:val="17"/>
              </w:rPr>
              <w:t>Construir vistas de gestión para QE y analistas.</w:t>
            </w:r>
          </w:p>
        </w:tc>
        <w:tc>
          <w:tcPr>
            <w:tcW w:w="2946" w:type="dxa"/>
            <w:tcMar>
              <w:top w:w="70" w:type="dxa"/>
              <w:left w:w="90" w:type="dxa"/>
              <w:bottom w:w="70" w:type="dxa"/>
              <w:right w:w="90" w:type="dxa"/>
            </w:tcMar>
            <w:vAlign w:val="center"/>
          </w:tcPr>
          <w:p w14:paraId="55A79EA3" w14:textId="77777777" w:rsidR="00B407EC" w:rsidRDefault="00000000">
            <w:pPr>
              <w:spacing w:after="0" w:line="240" w:lineRule="auto"/>
            </w:pPr>
            <w:r>
              <w:rPr>
                <w:sz w:val="17"/>
              </w:rPr>
              <w:t>Información consolidada para supervisión y decisión.</w:t>
            </w:r>
          </w:p>
        </w:tc>
      </w:tr>
      <w:tr w:rsidR="00B407EC" w14:paraId="56AF5110" w14:textId="77777777">
        <w:trPr>
          <w:cantSplit/>
          <w:jc w:val="center"/>
        </w:trPr>
        <w:tc>
          <w:tcPr>
            <w:tcW w:w="2946" w:type="dxa"/>
            <w:tcMar>
              <w:top w:w="70" w:type="dxa"/>
              <w:left w:w="90" w:type="dxa"/>
              <w:bottom w:w="70" w:type="dxa"/>
              <w:right w:w="90" w:type="dxa"/>
            </w:tcMar>
            <w:vAlign w:val="center"/>
          </w:tcPr>
          <w:p w14:paraId="611D1280" w14:textId="77777777" w:rsidR="00B407EC" w:rsidRDefault="00000000">
            <w:pPr>
              <w:spacing w:after="0" w:line="240" w:lineRule="auto"/>
            </w:pPr>
            <w:r>
              <w:rPr>
                <w:b/>
                <w:sz w:val="17"/>
              </w:rPr>
              <w:t>5. Pruebas, medición y cierre</w:t>
            </w:r>
          </w:p>
        </w:tc>
        <w:tc>
          <w:tcPr>
            <w:tcW w:w="2946" w:type="dxa"/>
            <w:tcMar>
              <w:top w:w="70" w:type="dxa"/>
              <w:left w:w="90" w:type="dxa"/>
              <w:bottom w:w="70" w:type="dxa"/>
              <w:right w:w="90" w:type="dxa"/>
            </w:tcMar>
            <w:vAlign w:val="center"/>
          </w:tcPr>
          <w:p w14:paraId="335B9B55" w14:textId="77777777" w:rsidR="00B407EC" w:rsidRDefault="00000000">
            <w:pPr>
              <w:spacing w:after="0" w:line="240" w:lineRule="auto"/>
            </w:pPr>
            <w:r>
              <w:rPr>
                <w:sz w:val="17"/>
              </w:rPr>
              <w:t>Ejecutar pruebas, medir beneficio, corregir y documentar.</w:t>
            </w:r>
          </w:p>
        </w:tc>
        <w:tc>
          <w:tcPr>
            <w:tcW w:w="2946" w:type="dxa"/>
            <w:tcMar>
              <w:top w:w="70" w:type="dxa"/>
              <w:left w:w="90" w:type="dxa"/>
              <w:bottom w:w="70" w:type="dxa"/>
              <w:right w:w="90" w:type="dxa"/>
            </w:tcMar>
            <w:vAlign w:val="center"/>
          </w:tcPr>
          <w:p w14:paraId="5C62D5C2" w14:textId="77777777" w:rsidR="00B407EC" w:rsidRDefault="00000000">
            <w:pPr>
              <w:spacing w:after="0" w:line="240" w:lineRule="auto"/>
            </w:pPr>
            <w:r>
              <w:rPr>
                <w:sz w:val="17"/>
              </w:rPr>
              <w:t>Solución validada y evidencias de resultados.</w:t>
            </w:r>
          </w:p>
        </w:tc>
      </w:tr>
    </w:tbl>
    <w:p w14:paraId="7B9FCA3B" w14:textId="77777777" w:rsidR="00066EDD" w:rsidRDefault="00066EDD">
      <w:pPr>
        <w:pStyle w:val="Ttulo2"/>
        <w:spacing w:before="80" w:after="100"/>
      </w:pPr>
      <w:bookmarkStart w:id="9" w:name="_Toc239373197"/>
    </w:p>
    <w:p w14:paraId="1EC5A7A2" w14:textId="1583C817" w:rsidR="00B407EC" w:rsidRDefault="00000000">
      <w:pPr>
        <w:pStyle w:val="Ttulo2"/>
        <w:spacing w:before="80" w:after="100"/>
      </w:pPr>
      <w:r>
        <w:t xml:space="preserve">7.1 </w:t>
      </w:r>
      <w:proofErr w:type="spellStart"/>
      <w:r>
        <w:t>Criterio</w:t>
      </w:r>
      <w:proofErr w:type="spellEnd"/>
      <w:r>
        <w:t xml:space="preserve"> de </w:t>
      </w:r>
      <w:proofErr w:type="spellStart"/>
      <w:r>
        <w:t>validación</w:t>
      </w:r>
      <w:bookmarkEnd w:id="9"/>
      <w:proofErr w:type="spellEnd"/>
    </w:p>
    <w:p w14:paraId="1FBCBD02" w14:textId="77777777" w:rsidR="00B407EC" w:rsidRDefault="00000000">
      <w:pPr>
        <w:jc w:val="both"/>
      </w:pPr>
      <w:r>
        <w:t>Además de verificar el funcionamiento técnico, se medirá el aporte de Quality360 mediante una prueba controlada “sin Quality360 versus con Quality360”. La medición considerará el tiempo requerido para consolidar el estado de las certificaciones, identificar una Historia de Usuario de riesgo y verificar condiciones de cierre. Esto permitirá expresar el beneficio mediante porcentajes de reducción de tiempo y puntos de consulta.</w:t>
      </w:r>
    </w:p>
    <w:p w14:paraId="26ABB053" w14:textId="77777777" w:rsidR="00B407EC" w:rsidRDefault="00000000">
      <w:r>
        <w:br w:type="page"/>
      </w:r>
    </w:p>
    <w:p w14:paraId="23981547" w14:textId="77777777" w:rsidR="00B407EC" w:rsidRDefault="00000000">
      <w:pPr>
        <w:pStyle w:val="Ttulo1"/>
        <w:spacing w:before="160" w:after="100"/>
      </w:pPr>
      <w:bookmarkStart w:id="10" w:name="_Toc239373198"/>
      <w:r>
        <w:lastRenderedPageBreak/>
        <w:t>8. Plan de trabajo y aporte individual</w:t>
      </w:r>
      <w:bookmarkEnd w:id="10"/>
    </w:p>
    <w:p w14:paraId="1C751651" w14:textId="77777777" w:rsidR="00B407EC" w:rsidRDefault="00000000">
      <w:pPr>
        <w:jc w:val="both"/>
      </w:pPr>
      <w:r>
        <w:t>El proyecto es grupal, pero mi autoevaluación debe distinguir claramente las actividades en las que asumo responsabilidad directa. Mi rol principal es Líder de Proyecto / Analista Funcional QA, con participación transversal en validación, coordinación y pruebas.</w:t>
      </w:r>
    </w:p>
    <w:tbl>
      <w:tblPr>
        <w:tblStyle w:val="Tablaconcuadrcula"/>
        <w:tblW w:w="0" w:type="auto"/>
        <w:jc w:val="center"/>
        <w:tblLook w:val="04A0" w:firstRow="1" w:lastRow="0" w:firstColumn="1" w:lastColumn="0" w:noHBand="0" w:noVBand="1"/>
      </w:tblPr>
      <w:tblGrid>
        <w:gridCol w:w="1768"/>
        <w:gridCol w:w="1768"/>
        <w:gridCol w:w="1768"/>
        <w:gridCol w:w="1768"/>
        <w:gridCol w:w="1768"/>
      </w:tblGrid>
      <w:tr w:rsidR="00B407EC" w14:paraId="405154FF" w14:textId="77777777">
        <w:trPr>
          <w:cantSplit/>
          <w:tblHeader/>
          <w:jc w:val="center"/>
        </w:trPr>
        <w:tc>
          <w:tcPr>
            <w:tcW w:w="1768" w:type="dxa"/>
            <w:shd w:val="clear" w:color="auto" w:fill="2E75B5"/>
            <w:tcMar>
              <w:top w:w="70" w:type="dxa"/>
              <w:left w:w="90" w:type="dxa"/>
              <w:bottom w:w="70" w:type="dxa"/>
              <w:right w:w="90" w:type="dxa"/>
            </w:tcMar>
            <w:vAlign w:val="center"/>
          </w:tcPr>
          <w:p w14:paraId="52E5ECE1" w14:textId="77777777" w:rsidR="00B407EC" w:rsidRDefault="00000000">
            <w:pPr>
              <w:spacing w:after="0" w:line="240" w:lineRule="auto"/>
            </w:pPr>
            <w:r>
              <w:rPr>
                <w:b/>
                <w:color w:val="FFFFFF"/>
                <w:sz w:val="15"/>
              </w:rPr>
              <w:t>Actividad individual</w:t>
            </w:r>
          </w:p>
        </w:tc>
        <w:tc>
          <w:tcPr>
            <w:tcW w:w="1768" w:type="dxa"/>
            <w:shd w:val="clear" w:color="auto" w:fill="2E75B5"/>
            <w:tcMar>
              <w:top w:w="70" w:type="dxa"/>
              <w:left w:w="90" w:type="dxa"/>
              <w:bottom w:w="70" w:type="dxa"/>
              <w:right w:w="90" w:type="dxa"/>
            </w:tcMar>
            <w:vAlign w:val="center"/>
          </w:tcPr>
          <w:p w14:paraId="59BD4A34" w14:textId="77777777" w:rsidR="00B407EC" w:rsidRDefault="00000000">
            <w:pPr>
              <w:spacing w:after="0" w:line="240" w:lineRule="auto"/>
            </w:pPr>
            <w:r>
              <w:rPr>
                <w:b/>
                <w:color w:val="FFFFFF"/>
                <w:sz w:val="15"/>
              </w:rPr>
              <w:t>Responsabilidad</w:t>
            </w:r>
          </w:p>
        </w:tc>
        <w:tc>
          <w:tcPr>
            <w:tcW w:w="1768" w:type="dxa"/>
            <w:shd w:val="clear" w:color="auto" w:fill="2E75B5"/>
            <w:tcMar>
              <w:top w:w="70" w:type="dxa"/>
              <w:left w:w="90" w:type="dxa"/>
              <w:bottom w:w="70" w:type="dxa"/>
              <w:right w:w="90" w:type="dxa"/>
            </w:tcMar>
            <w:vAlign w:val="center"/>
          </w:tcPr>
          <w:p w14:paraId="4DD49E42" w14:textId="77777777" w:rsidR="00B407EC" w:rsidRDefault="00000000">
            <w:pPr>
              <w:spacing w:after="0" w:line="240" w:lineRule="auto"/>
            </w:pPr>
            <w:r>
              <w:rPr>
                <w:b/>
                <w:color w:val="FFFFFF"/>
                <w:sz w:val="15"/>
              </w:rPr>
              <w:t>Herramientas</w:t>
            </w:r>
          </w:p>
        </w:tc>
        <w:tc>
          <w:tcPr>
            <w:tcW w:w="1768" w:type="dxa"/>
            <w:shd w:val="clear" w:color="auto" w:fill="2E75B5"/>
            <w:tcMar>
              <w:top w:w="70" w:type="dxa"/>
              <w:left w:w="90" w:type="dxa"/>
              <w:bottom w:w="70" w:type="dxa"/>
              <w:right w:w="90" w:type="dxa"/>
            </w:tcMar>
            <w:vAlign w:val="center"/>
          </w:tcPr>
          <w:p w14:paraId="70C81CFF" w14:textId="77777777" w:rsidR="00B407EC" w:rsidRDefault="00000000">
            <w:pPr>
              <w:spacing w:after="0" w:line="240" w:lineRule="auto"/>
            </w:pPr>
            <w:r>
              <w:rPr>
                <w:b/>
                <w:color w:val="FFFFFF"/>
                <w:sz w:val="15"/>
              </w:rPr>
              <w:t>Estado</w:t>
            </w:r>
          </w:p>
        </w:tc>
        <w:tc>
          <w:tcPr>
            <w:tcW w:w="1768" w:type="dxa"/>
            <w:shd w:val="clear" w:color="auto" w:fill="2E75B5"/>
            <w:tcMar>
              <w:top w:w="70" w:type="dxa"/>
              <w:left w:w="90" w:type="dxa"/>
              <w:bottom w:w="70" w:type="dxa"/>
              <w:right w:w="90" w:type="dxa"/>
            </w:tcMar>
            <w:vAlign w:val="center"/>
          </w:tcPr>
          <w:p w14:paraId="480D465E" w14:textId="77777777" w:rsidR="00B407EC" w:rsidRDefault="00000000">
            <w:pPr>
              <w:spacing w:after="0" w:line="240" w:lineRule="auto"/>
            </w:pPr>
            <w:r>
              <w:rPr>
                <w:b/>
                <w:color w:val="FFFFFF"/>
                <w:sz w:val="15"/>
              </w:rPr>
              <w:t>Evidencia</w:t>
            </w:r>
          </w:p>
        </w:tc>
      </w:tr>
      <w:tr w:rsidR="00B407EC" w14:paraId="4EDC934A" w14:textId="77777777">
        <w:trPr>
          <w:cantSplit/>
          <w:jc w:val="center"/>
        </w:trPr>
        <w:tc>
          <w:tcPr>
            <w:tcW w:w="1768" w:type="dxa"/>
            <w:tcMar>
              <w:top w:w="70" w:type="dxa"/>
              <w:left w:w="90" w:type="dxa"/>
              <w:bottom w:w="70" w:type="dxa"/>
              <w:right w:w="90" w:type="dxa"/>
            </w:tcMar>
            <w:vAlign w:val="center"/>
          </w:tcPr>
          <w:p w14:paraId="0B36941B" w14:textId="77777777" w:rsidR="00B407EC" w:rsidRDefault="00000000">
            <w:pPr>
              <w:spacing w:after="0" w:line="240" w:lineRule="auto"/>
            </w:pPr>
            <w:r>
              <w:rPr>
                <w:b/>
                <w:sz w:val="15"/>
              </w:rPr>
              <w:t>Definición del problema y alcance</w:t>
            </w:r>
          </w:p>
        </w:tc>
        <w:tc>
          <w:tcPr>
            <w:tcW w:w="1768" w:type="dxa"/>
            <w:tcMar>
              <w:top w:w="70" w:type="dxa"/>
              <w:left w:w="90" w:type="dxa"/>
              <w:bottom w:w="70" w:type="dxa"/>
              <w:right w:w="90" w:type="dxa"/>
            </w:tcMar>
            <w:vAlign w:val="center"/>
          </w:tcPr>
          <w:p w14:paraId="47DC7EA3" w14:textId="77777777" w:rsidR="00B407EC" w:rsidRDefault="00000000">
            <w:pPr>
              <w:spacing w:after="0" w:line="240" w:lineRule="auto"/>
            </w:pPr>
            <w:r>
              <w:rPr>
                <w:sz w:val="15"/>
              </w:rPr>
              <w:t>Levantar necesidad, usuarios y límites funcionales del proyecto.</w:t>
            </w:r>
          </w:p>
        </w:tc>
        <w:tc>
          <w:tcPr>
            <w:tcW w:w="1768" w:type="dxa"/>
            <w:tcMar>
              <w:top w:w="70" w:type="dxa"/>
              <w:left w:w="90" w:type="dxa"/>
              <w:bottom w:w="70" w:type="dxa"/>
              <w:right w:w="90" w:type="dxa"/>
            </w:tcMar>
            <w:vAlign w:val="center"/>
          </w:tcPr>
          <w:p w14:paraId="70F32135" w14:textId="77777777" w:rsidR="00B407EC" w:rsidRDefault="00000000">
            <w:pPr>
              <w:spacing w:after="0" w:line="240" w:lineRule="auto"/>
            </w:pPr>
            <w:r>
              <w:rPr>
                <w:sz w:val="15"/>
              </w:rPr>
              <w:t>Word, PPT, reuniones</w:t>
            </w:r>
          </w:p>
        </w:tc>
        <w:tc>
          <w:tcPr>
            <w:tcW w:w="1768" w:type="dxa"/>
            <w:tcMar>
              <w:top w:w="70" w:type="dxa"/>
              <w:left w:w="90" w:type="dxa"/>
              <w:bottom w:w="70" w:type="dxa"/>
              <w:right w:w="90" w:type="dxa"/>
            </w:tcMar>
            <w:vAlign w:val="center"/>
          </w:tcPr>
          <w:p w14:paraId="3A4DE0F8" w14:textId="77777777" w:rsidR="00B407EC" w:rsidRDefault="00000000">
            <w:pPr>
              <w:spacing w:after="0" w:line="240" w:lineRule="auto"/>
            </w:pPr>
            <w:r>
              <w:rPr>
                <w:sz w:val="15"/>
              </w:rPr>
              <w:t>Completado</w:t>
            </w:r>
          </w:p>
        </w:tc>
        <w:tc>
          <w:tcPr>
            <w:tcW w:w="1768" w:type="dxa"/>
            <w:tcMar>
              <w:top w:w="70" w:type="dxa"/>
              <w:left w:w="90" w:type="dxa"/>
              <w:bottom w:w="70" w:type="dxa"/>
              <w:right w:w="90" w:type="dxa"/>
            </w:tcMar>
            <w:vAlign w:val="center"/>
          </w:tcPr>
          <w:p w14:paraId="58BC6787" w14:textId="77777777" w:rsidR="00B407EC" w:rsidRDefault="00000000">
            <w:pPr>
              <w:spacing w:after="0" w:line="240" w:lineRule="auto"/>
            </w:pPr>
            <w:r>
              <w:rPr>
                <w:sz w:val="15"/>
              </w:rPr>
              <w:t>Guía 1.5 y presentación preliminar</w:t>
            </w:r>
          </w:p>
        </w:tc>
      </w:tr>
      <w:tr w:rsidR="00B407EC" w14:paraId="03F4D716" w14:textId="77777777">
        <w:trPr>
          <w:cantSplit/>
          <w:jc w:val="center"/>
        </w:trPr>
        <w:tc>
          <w:tcPr>
            <w:tcW w:w="1768" w:type="dxa"/>
            <w:tcMar>
              <w:top w:w="70" w:type="dxa"/>
              <w:left w:w="90" w:type="dxa"/>
              <w:bottom w:w="70" w:type="dxa"/>
              <w:right w:w="90" w:type="dxa"/>
            </w:tcMar>
            <w:vAlign w:val="center"/>
          </w:tcPr>
          <w:p w14:paraId="7F0B5146" w14:textId="77777777" w:rsidR="00B407EC" w:rsidRDefault="00000000">
            <w:pPr>
              <w:spacing w:after="0" w:line="240" w:lineRule="auto"/>
            </w:pPr>
            <w:r>
              <w:rPr>
                <w:b/>
                <w:sz w:val="15"/>
              </w:rPr>
              <w:t>Requerimientos y proceso QA</w:t>
            </w:r>
          </w:p>
        </w:tc>
        <w:tc>
          <w:tcPr>
            <w:tcW w:w="1768" w:type="dxa"/>
            <w:tcMar>
              <w:top w:w="70" w:type="dxa"/>
              <w:left w:w="90" w:type="dxa"/>
              <w:bottom w:w="70" w:type="dxa"/>
              <w:right w:w="90" w:type="dxa"/>
            </w:tcMar>
            <w:vAlign w:val="center"/>
          </w:tcPr>
          <w:p w14:paraId="7039F100" w14:textId="77777777" w:rsidR="00B407EC" w:rsidRDefault="00000000">
            <w:pPr>
              <w:spacing w:after="0" w:line="240" w:lineRule="auto"/>
            </w:pPr>
            <w:r>
              <w:rPr>
                <w:sz w:val="15"/>
              </w:rPr>
              <w:t>Definir estados, entregables, riesgos, impedimentos y criterios de cierre.</w:t>
            </w:r>
          </w:p>
        </w:tc>
        <w:tc>
          <w:tcPr>
            <w:tcW w:w="1768" w:type="dxa"/>
            <w:tcMar>
              <w:top w:w="70" w:type="dxa"/>
              <w:left w:w="90" w:type="dxa"/>
              <w:bottom w:w="70" w:type="dxa"/>
              <w:right w:w="90" w:type="dxa"/>
            </w:tcMar>
            <w:vAlign w:val="center"/>
          </w:tcPr>
          <w:p w14:paraId="79DF6F87" w14:textId="77777777" w:rsidR="00B407EC" w:rsidRDefault="00000000">
            <w:pPr>
              <w:spacing w:after="0" w:line="240" w:lineRule="auto"/>
            </w:pPr>
            <w:r>
              <w:rPr>
                <w:sz w:val="15"/>
              </w:rPr>
              <w:t>React, documentación QA</w:t>
            </w:r>
          </w:p>
        </w:tc>
        <w:tc>
          <w:tcPr>
            <w:tcW w:w="1768" w:type="dxa"/>
            <w:tcMar>
              <w:top w:w="70" w:type="dxa"/>
              <w:left w:w="90" w:type="dxa"/>
              <w:bottom w:w="70" w:type="dxa"/>
              <w:right w:w="90" w:type="dxa"/>
            </w:tcMar>
            <w:vAlign w:val="center"/>
          </w:tcPr>
          <w:p w14:paraId="0BC688DB" w14:textId="77777777" w:rsidR="00B407EC" w:rsidRDefault="00000000">
            <w:pPr>
              <w:spacing w:after="0" w:line="240" w:lineRule="auto"/>
            </w:pPr>
            <w:r>
              <w:rPr>
                <w:sz w:val="15"/>
              </w:rPr>
              <w:t>En progreso</w:t>
            </w:r>
          </w:p>
        </w:tc>
        <w:tc>
          <w:tcPr>
            <w:tcW w:w="1768" w:type="dxa"/>
            <w:tcMar>
              <w:top w:w="70" w:type="dxa"/>
              <w:left w:w="90" w:type="dxa"/>
              <w:bottom w:w="70" w:type="dxa"/>
              <w:right w:w="90" w:type="dxa"/>
            </w:tcMar>
            <w:vAlign w:val="center"/>
          </w:tcPr>
          <w:p w14:paraId="5A7CE1F2" w14:textId="77777777" w:rsidR="00B407EC" w:rsidRDefault="00000000">
            <w:pPr>
              <w:spacing w:after="0" w:line="240" w:lineRule="auto"/>
            </w:pPr>
            <w:r>
              <w:rPr>
                <w:sz w:val="15"/>
              </w:rPr>
              <w:t>Prototipo y checklist metodológico</w:t>
            </w:r>
          </w:p>
        </w:tc>
      </w:tr>
      <w:tr w:rsidR="00B407EC" w14:paraId="63CB2D57" w14:textId="77777777">
        <w:trPr>
          <w:cantSplit/>
          <w:jc w:val="center"/>
        </w:trPr>
        <w:tc>
          <w:tcPr>
            <w:tcW w:w="1768" w:type="dxa"/>
            <w:tcMar>
              <w:top w:w="70" w:type="dxa"/>
              <w:left w:w="90" w:type="dxa"/>
              <w:bottom w:w="70" w:type="dxa"/>
              <w:right w:w="90" w:type="dxa"/>
            </w:tcMar>
            <w:vAlign w:val="center"/>
          </w:tcPr>
          <w:p w14:paraId="62EC161F" w14:textId="77777777" w:rsidR="00B407EC" w:rsidRDefault="00000000">
            <w:pPr>
              <w:spacing w:after="0" w:line="240" w:lineRule="auto"/>
            </w:pPr>
            <w:r>
              <w:rPr>
                <w:b/>
                <w:sz w:val="15"/>
              </w:rPr>
              <w:t>Coordinación Scrum</w:t>
            </w:r>
          </w:p>
        </w:tc>
        <w:tc>
          <w:tcPr>
            <w:tcW w:w="1768" w:type="dxa"/>
            <w:tcMar>
              <w:top w:w="70" w:type="dxa"/>
              <w:left w:w="90" w:type="dxa"/>
              <w:bottom w:w="70" w:type="dxa"/>
              <w:right w:w="90" w:type="dxa"/>
            </w:tcMar>
            <w:vAlign w:val="center"/>
          </w:tcPr>
          <w:p w14:paraId="161986C5" w14:textId="77777777" w:rsidR="00B407EC" w:rsidRDefault="00000000">
            <w:pPr>
              <w:spacing w:after="0" w:line="240" w:lineRule="auto"/>
            </w:pPr>
            <w:r>
              <w:rPr>
                <w:sz w:val="15"/>
              </w:rPr>
              <w:t>Organizar backlog, sprints, responsables y seguimiento del equipo.</w:t>
            </w:r>
          </w:p>
        </w:tc>
        <w:tc>
          <w:tcPr>
            <w:tcW w:w="1768" w:type="dxa"/>
            <w:tcMar>
              <w:top w:w="70" w:type="dxa"/>
              <w:left w:w="90" w:type="dxa"/>
              <w:bottom w:w="70" w:type="dxa"/>
              <w:right w:w="90" w:type="dxa"/>
            </w:tcMar>
            <w:vAlign w:val="center"/>
          </w:tcPr>
          <w:p w14:paraId="6C53EF6F" w14:textId="77777777" w:rsidR="00B407EC" w:rsidRDefault="00000000">
            <w:pPr>
              <w:spacing w:after="0" w:line="240" w:lineRule="auto"/>
            </w:pPr>
            <w:r>
              <w:rPr>
                <w:sz w:val="15"/>
              </w:rPr>
              <w:t>Jira, planilla de seguimiento</w:t>
            </w:r>
          </w:p>
        </w:tc>
        <w:tc>
          <w:tcPr>
            <w:tcW w:w="1768" w:type="dxa"/>
            <w:tcMar>
              <w:top w:w="70" w:type="dxa"/>
              <w:left w:w="90" w:type="dxa"/>
              <w:bottom w:w="70" w:type="dxa"/>
              <w:right w:w="90" w:type="dxa"/>
            </w:tcMar>
            <w:vAlign w:val="center"/>
          </w:tcPr>
          <w:p w14:paraId="6B15542E" w14:textId="77777777" w:rsidR="00B407EC" w:rsidRDefault="00000000">
            <w:pPr>
              <w:spacing w:after="0" w:line="240" w:lineRule="auto"/>
            </w:pPr>
            <w:r>
              <w:rPr>
                <w:sz w:val="15"/>
              </w:rPr>
              <w:t>En progreso</w:t>
            </w:r>
          </w:p>
        </w:tc>
        <w:tc>
          <w:tcPr>
            <w:tcW w:w="1768" w:type="dxa"/>
            <w:tcMar>
              <w:top w:w="70" w:type="dxa"/>
              <w:left w:w="90" w:type="dxa"/>
              <w:bottom w:w="70" w:type="dxa"/>
              <w:right w:w="90" w:type="dxa"/>
            </w:tcMar>
            <w:vAlign w:val="center"/>
          </w:tcPr>
          <w:p w14:paraId="2C4B676B" w14:textId="77777777" w:rsidR="00B407EC" w:rsidRDefault="00000000">
            <w:pPr>
              <w:spacing w:after="0" w:line="240" w:lineRule="auto"/>
            </w:pPr>
            <w:r>
              <w:rPr>
                <w:sz w:val="15"/>
              </w:rPr>
              <w:t>Q360-Sprint 1 y planilla</w:t>
            </w:r>
          </w:p>
        </w:tc>
      </w:tr>
      <w:tr w:rsidR="00B407EC" w14:paraId="4E5B3C4B" w14:textId="77777777">
        <w:trPr>
          <w:cantSplit/>
          <w:jc w:val="center"/>
        </w:trPr>
        <w:tc>
          <w:tcPr>
            <w:tcW w:w="1768" w:type="dxa"/>
            <w:tcMar>
              <w:top w:w="70" w:type="dxa"/>
              <w:left w:w="90" w:type="dxa"/>
              <w:bottom w:w="70" w:type="dxa"/>
              <w:right w:w="90" w:type="dxa"/>
            </w:tcMar>
            <w:vAlign w:val="center"/>
          </w:tcPr>
          <w:p w14:paraId="049748A9" w14:textId="77777777" w:rsidR="00B407EC" w:rsidRDefault="00000000">
            <w:pPr>
              <w:spacing w:after="0" w:line="240" w:lineRule="auto"/>
            </w:pPr>
            <w:r>
              <w:rPr>
                <w:b/>
                <w:sz w:val="15"/>
              </w:rPr>
              <w:t>Validación funcional</w:t>
            </w:r>
          </w:p>
        </w:tc>
        <w:tc>
          <w:tcPr>
            <w:tcW w:w="1768" w:type="dxa"/>
            <w:tcMar>
              <w:top w:w="70" w:type="dxa"/>
              <w:left w:w="90" w:type="dxa"/>
              <w:bottom w:w="70" w:type="dxa"/>
              <w:right w:w="90" w:type="dxa"/>
            </w:tcMar>
            <w:vAlign w:val="center"/>
          </w:tcPr>
          <w:p w14:paraId="3ACB3E02" w14:textId="77777777" w:rsidR="00B407EC" w:rsidRDefault="00000000">
            <w:pPr>
              <w:spacing w:after="0" w:line="240" w:lineRule="auto"/>
            </w:pPr>
            <w:r>
              <w:rPr>
                <w:sz w:val="15"/>
              </w:rPr>
              <w:t>Diseñar y ejecutar pruebas sobre funcionalidades e integración.</w:t>
            </w:r>
          </w:p>
        </w:tc>
        <w:tc>
          <w:tcPr>
            <w:tcW w:w="1768" w:type="dxa"/>
            <w:tcMar>
              <w:top w:w="70" w:type="dxa"/>
              <w:left w:w="90" w:type="dxa"/>
              <w:bottom w:w="70" w:type="dxa"/>
              <w:right w:w="90" w:type="dxa"/>
            </w:tcMar>
            <w:vAlign w:val="center"/>
          </w:tcPr>
          <w:p w14:paraId="22169890" w14:textId="77777777" w:rsidR="00B407EC" w:rsidRDefault="00000000">
            <w:pPr>
              <w:spacing w:after="0" w:line="240" w:lineRule="auto"/>
            </w:pPr>
            <w:r>
              <w:rPr>
                <w:sz w:val="15"/>
              </w:rPr>
              <w:t>Postman, navegador, casos de prueba</w:t>
            </w:r>
          </w:p>
        </w:tc>
        <w:tc>
          <w:tcPr>
            <w:tcW w:w="1768" w:type="dxa"/>
            <w:tcMar>
              <w:top w:w="70" w:type="dxa"/>
              <w:left w:w="90" w:type="dxa"/>
              <w:bottom w:w="70" w:type="dxa"/>
              <w:right w:w="90" w:type="dxa"/>
            </w:tcMar>
            <w:vAlign w:val="center"/>
          </w:tcPr>
          <w:p w14:paraId="57E78AE0" w14:textId="77777777" w:rsidR="00B407EC" w:rsidRDefault="00000000">
            <w:pPr>
              <w:spacing w:after="0" w:line="240" w:lineRule="auto"/>
            </w:pPr>
            <w:r>
              <w:rPr>
                <w:sz w:val="15"/>
              </w:rPr>
              <w:t>Planificado</w:t>
            </w:r>
          </w:p>
        </w:tc>
        <w:tc>
          <w:tcPr>
            <w:tcW w:w="1768" w:type="dxa"/>
            <w:tcMar>
              <w:top w:w="70" w:type="dxa"/>
              <w:left w:w="90" w:type="dxa"/>
              <w:bottom w:w="70" w:type="dxa"/>
              <w:right w:w="90" w:type="dxa"/>
            </w:tcMar>
            <w:vAlign w:val="center"/>
          </w:tcPr>
          <w:p w14:paraId="68C7A6EA" w14:textId="77777777" w:rsidR="00B407EC" w:rsidRDefault="00000000">
            <w:pPr>
              <w:spacing w:after="0" w:line="240" w:lineRule="auto"/>
            </w:pPr>
            <w:r>
              <w:rPr>
                <w:sz w:val="15"/>
              </w:rPr>
              <w:t>Casos, defectos y evidencias</w:t>
            </w:r>
          </w:p>
        </w:tc>
      </w:tr>
      <w:tr w:rsidR="00B407EC" w14:paraId="03636C8C" w14:textId="77777777">
        <w:trPr>
          <w:cantSplit/>
          <w:jc w:val="center"/>
        </w:trPr>
        <w:tc>
          <w:tcPr>
            <w:tcW w:w="1768" w:type="dxa"/>
            <w:tcMar>
              <w:top w:w="70" w:type="dxa"/>
              <w:left w:w="90" w:type="dxa"/>
              <w:bottom w:w="70" w:type="dxa"/>
              <w:right w:w="90" w:type="dxa"/>
            </w:tcMar>
            <w:vAlign w:val="center"/>
          </w:tcPr>
          <w:p w14:paraId="1D24E88F" w14:textId="77777777" w:rsidR="00B407EC" w:rsidRDefault="00000000">
            <w:pPr>
              <w:spacing w:after="0" w:line="240" w:lineRule="auto"/>
            </w:pPr>
            <w:r>
              <w:rPr>
                <w:b/>
                <w:sz w:val="15"/>
              </w:rPr>
              <w:t>Medición del beneficio</w:t>
            </w:r>
          </w:p>
        </w:tc>
        <w:tc>
          <w:tcPr>
            <w:tcW w:w="1768" w:type="dxa"/>
            <w:tcMar>
              <w:top w:w="70" w:type="dxa"/>
              <w:left w:w="90" w:type="dxa"/>
              <w:bottom w:w="70" w:type="dxa"/>
              <w:right w:w="90" w:type="dxa"/>
            </w:tcMar>
            <w:vAlign w:val="center"/>
          </w:tcPr>
          <w:p w14:paraId="2BFA6B3A" w14:textId="77777777" w:rsidR="00B407EC" w:rsidRDefault="00000000">
            <w:pPr>
              <w:spacing w:after="0" w:line="240" w:lineRule="auto"/>
            </w:pPr>
            <w:r>
              <w:rPr>
                <w:sz w:val="15"/>
              </w:rPr>
              <w:t>Comparar tiempos sin/con Quality360 y analizar resultados.</w:t>
            </w:r>
          </w:p>
        </w:tc>
        <w:tc>
          <w:tcPr>
            <w:tcW w:w="1768" w:type="dxa"/>
            <w:tcMar>
              <w:top w:w="70" w:type="dxa"/>
              <w:left w:w="90" w:type="dxa"/>
              <w:bottom w:w="70" w:type="dxa"/>
              <w:right w:w="90" w:type="dxa"/>
            </w:tcMar>
            <w:vAlign w:val="center"/>
          </w:tcPr>
          <w:p w14:paraId="40F0492A" w14:textId="77777777" w:rsidR="00B407EC" w:rsidRDefault="00000000">
            <w:pPr>
              <w:spacing w:after="0" w:line="240" w:lineRule="auto"/>
            </w:pPr>
            <w:r>
              <w:rPr>
                <w:sz w:val="15"/>
              </w:rPr>
              <w:t>Excel, cronómetro, prototipo</w:t>
            </w:r>
          </w:p>
        </w:tc>
        <w:tc>
          <w:tcPr>
            <w:tcW w:w="1768" w:type="dxa"/>
            <w:tcMar>
              <w:top w:w="70" w:type="dxa"/>
              <w:left w:w="90" w:type="dxa"/>
              <w:bottom w:w="70" w:type="dxa"/>
              <w:right w:w="90" w:type="dxa"/>
            </w:tcMar>
            <w:vAlign w:val="center"/>
          </w:tcPr>
          <w:p w14:paraId="5D33B9D5" w14:textId="77777777" w:rsidR="00B407EC" w:rsidRDefault="00000000">
            <w:pPr>
              <w:spacing w:after="0" w:line="240" w:lineRule="auto"/>
            </w:pPr>
            <w:r>
              <w:rPr>
                <w:sz w:val="15"/>
              </w:rPr>
              <w:t>Planificado</w:t>
            </w:r>
          </w:p>
        </w:tc>
        <w:tc>
          <w:tcPr>
            <w:tcW w:w="1768" w:type="dxa"/>
            <w:tcMar>
              <w:top w:w="70" w:type="dxa"/>
              <w:left w:w="90" w:type="dxa"/>
              <w:bottom w:w="70" w:type="dxa"/>
              <w:right w:w="90" w:type="dxa"/>
            </w:tcMar>
            <w:vAlign w:val="center"/>
          </w:tcPr>
          <w:p w14:paraId="246CF799" w14:textId="77777777" w:rsidR="00B407EC" w:rsidRDefault="00000000">
            <w:pPr>
              <w:spacing w:after="0" w:line="240" w:lineRule="auto"/>
            </w:pPr>
            <w:r>
              <w:rPr>
                <w:sz w:val="15"/>
              </w:rPr>
              <w:t>Matriz SIN vs CON y métricas</w:t>
            </w:r>
          </w:p>
        </w:tc>
      </w:tr>
      <w:tr w:rsidR="00B407EC" w14:paraId="48F63790" w14:textId="77777777">
        <w:trPr>
          <w:cantSplit/>
          <w:jc w:val="center"/>
        </w:trPr>
        <w:tc>
          <w:tcPr>
            <w:tcW w:w="1768" w:type="dxa"/>
            <w:tcMar>
              <w:top w:w="70" w:type="dxa"/>
              <w:left w:w="90" w:type="dxa"/>
              <w:bottom w:w="70" w:type="dxa"/>
              <w:right w:w="90" w:type="dxa"/>
            </w:tcMar>
            <w:vAlign w:val="center"/>
          </w:tcPr>
          <w:p w14:paraId="1847E0AC" w14:textId="77777777" w:rsidR="00B407EC" w:rsidRDefault="00000000">
            <w:pPr>
              <w:spacing w:after="0" w:line="240" w:lineRule="auto"/>
            </w:pPr>
            <w:r>
              <w:rPr>
                <w:b/>
                <w:sz w:val="15"/>
              </w:rPr>
              <w:t>Documentación y presentación</w:t>
            </w:r>
          </w:p>
        </w:tc>
        <w:tc>
          <w:tcPr>
            <w:tcW w:w="1768" w:type="dxa"/>
            <w:tcMar>
              <w:top w:w="70" w:type="dxa"/>
              <w:left w:w="90" w:type="dxa"/>
              <w:bottom w:w="70" w:type="dxa"/>
              <w:right w:w="90" w:type="dxa"/>
            </w:tcMar>
            <w:vAlign w:val="center"/>
          </w:tcPr>
          <w:p w14:paraId="1882E79A" w14:textId="77777777" w:rsidR="00B407EC" w:rsidRDefault="00000000">
            <w:pPr>
              <w:spacing w:after="0" w:line="240" w:lineRule="auto"/>
            </w:pPr>
            <w:r>
              <w:rPr>
                <w:sz w:val="15"/>
              </w:rPr>
              <w:t>Consolidar evidencias, conclusiones y defensa del proyecto.</w:t>
            </w:r>
          </w:p>
        </w:tc>
        <w:tc>
          <w:tcPr>
            <w:tcW w:w="1768" w:type="dxa"/>
            <w:tcMar>
              <w:top w:w="70" w:type="dxa"/>
              <w:left w:w="90" w:type="dxa"/>
              <w:bottom w:w="70" w:type="dxa"/>
              <w:right w:w="90" w:type="dxa"/>
            </w:tcMar>
            <w:vAlign w:val="center"/>
          </w:tcPr>
          <w:p w14:paraId="70FBAC80" w14:textId="77777777" w:rsidR="00B407EC" w:rsidRDefault="00000000">
            <w:pPr>
              <w:spacing w:after="0" w:line="240" w:lineRule="auto"/>
            </w:pPr>
            <w:r>
              <w:rPr>
                <w:sz w:val="15"/>
              </w:rPr>
              <w:t>Word, PowerPoint, GitHub</w:t>
            </w:r>
          </w:p>
        </w:tc>
        <w:tc>
          <w:tcPr>
            <w:tcW w:w="1768" w:type="dxa"/>
            <w:tcMar>
              <w:top w:w="70" w:type="dxa"/>
              <w:left w:w="90" w:type="dxa"/>
              <w:bottom w:w="70" w:type="dxa"/>
              <w:right w:w="90" w:type="dxa"/>
            </w:tcMar>
            <w:vAlign w:val="center"/>
          </w:tcPr>
          <w:p w14:paraId="02159521" w14:textId="77777777" w:rsidR="00B407EC" w:rsidRDefault="00000000">
            <w:pPr>
              <w:spacing w:after="0" w:line="240" w:lineRule="auto"/>
            </w:pPr>
            <w:r>
              <w:rPr>
                <w:sz w:val="15"/>
              </w:rPr>
              <w:t>En progreso</w:t>
            </w:r>
          </w:p>
        </w:tc>
        <w:tc>
          <w:tcPr>
            <w:tcW w:w="1768" w:type="dxa"/>
            <w:tcMar>
              <w:top w:w="70" w:type="dxa"/>
              <w:left w:w="90" w:type="dxa"/>
              <w:bottom w:w="70" w:type="dxa"/>
              <w:right w:w="90" w:type="dxa"/>
            </w:tcMar>
            <w:vAlign w:val="center"/>
          </w:tcPr>
          <w:p w14:paraId="1106B263" w14:textId="77777777" w:rsidR="00B407EC" w:rsidRDefault="00000000">
            <w:pPr>
              <w:spacing w:after="0" w:line="240" w:lineRule="auto"/>
            </w:pPr>
            <w:r>
              <w:rPr>
                <w:sz w:val="15"/>
              </w:rPr>
              <w:t>Repositorio Fase 1 y presentaciones</w:t>
            </w:r>
          </w:p>
        </w:tc>
      </w:tr>
    </w:tbl>
    <w:p w14:paraId="6EFA8F82" w14:textId="77777777" w:rsidR="00066EDD" w:rsidRDefault="00066EDD">
      <w:pPr>
        <w:pStyle w:val="Ttulo2"/>
        <w:spacing w:before="80" w:after="100"/>
      </w:pPr>
      <w:bookmarkStart w:id="11" w:name="_Toc239373199"/>
    </w:p>
    <w:p w14:paraId="28BE779D" w14:textId="3C1E3C42" w:rsidR="00B407EC" w:rsidRDefault="00000000">
      <w:pPr>
        <w:pStyle w:val="Ttulo2"/>
        <w:spacing w:before="80" w:after="100"/>
      </w:pPr>
      <w:r>
        <w:t xml:space="preserve">8.1 Coordinación con el </w:t>
      </w:r>
      <w:proofErr w:type="spellStart"/>
      <w:r>
        <w:t>equipo</w:t>
      </w:r>
      <w:bookmarkEnd w:id="11"/>
      <w:proofErr w:type="spellEnd"/>
    </w:p>
    <w:p w14:paraId="2DFF95E2" w14:textId="77777777" w:rsidR="00B407EC" w:rsidRDefault="00000000">
      <w:pPr>
        <w:jc w:val="both"/>
      </w:pPr>
      <w:r>
        <w:t>Jonathan Choque concentra su aporte principal en frontend, dashboards y experiencia de usuario; Matías Araos en backend, datos e integración. Mi responsabilidad se concentra en el análisis funcional QA, coordinación, validación y seguimiento. No obstante, el desarrollo, control de versiones, pruebas, documentación y presentación se consideran responsabilidades compartidas y se revisan en conjunto en cada iteración.</w:t>
      </w:r>
    </w:p>
    <w:p w14:paraId="4125BC65" w14:textId="77777777" w:rsidR="00B407EC" w:rsidRDefault="00000000">
      <w:r>
        <w:br w:type="page"/>
      </w:r>
    </w:p>
    <w:p w14:paraId="5FB9387F" w14:textId="77777777" w:rsidR="00B407EC" w:rsidRDefault="00000000">
      <w:pPr>
        <w:pStyle w:val="Ttulo1"/>
        <w:spacing w:before="160" w:after="100"/>
      </w:pPr>
      <w:bookmarkStart w:id="12" w:name="_Toc239373200"/>
      <w:r>
        <w:lastRenderedPageBreak/>
        <w:t>9. Evidencias del proyecto</w:t>
      </w:r>
      <w:bookmarkEnd w:id="12"/>
    </w:p>
    <w:p w14:paraId="5FB936C1" w14:textId="77777777" w:rsidR="00B407EC" w:rsidRDefault="00000000">
      <w:pPr>
        <w:jc w:val="both"/>
      </w:pPr>
      <w:r>
        <w:t>Las evidencias seleccionadas permiten demostrar de manera progresiva la definición, construcción, gestión y validación de Quality360. Se utilizarán tanto para el seguimiento del proyecto como para respaldar el aporte individual y grupal.</w:t>
      </w:r>
    </w:p>
    <w:tbl>
      <w:tblPr>
        <w:tblStyle w:val="Tablaconcuadrcula"/>
        <w:tblW w:w="0" w:type="auto"/>
        <w:jc w:val="center"/>
        <w:tblLook w:val="04A0" w:firstRow="1" w:lastRow="0" w:firstColumn="1" w:lastColumn="0" w:noHBand="0" w:noVBand="1"/>
      </w:tblPr>
      <w:tblGrid>
        <w:gridCol w:w="2946"/>
        <w:gridCol w:w="2946"/>
        <w:gridCol w:w="2946"/>
      </w:tblGrid>
      <w:tr w:rsidR="00B407EC" w14:paraId="5C1C0CEE" w14:textId="77777777">
        <w:trPr>
          <w:cantSplit/>
          <w:tblHeader/>
          <w:jc w:val="center"/>
        </w:trPr>
        <w:tc>
          <w:tcPr>
            <w:tcW w:w="2946" w:type="dxa"/>
            <w:shd w:val="clear" w:color="auto" w:fill="2E75B5"/>
            <w:tcMar>
              <w:top w:w="70" w:type="dxa"/>
              <w:left w:w="90" w:type="dxa"/>
              <w:bottom w:w="70" w:type="dxa"/>
              <w:right w:w="90" w:type="dxa"/>
            </w:tcMar>
            <w:vAlign w:val="center"/>
          </w:tcPr>
          <w:p w14:paraId="5F76630D" w14:textId="77777777" w:rsidR="00B407EC" w:rsidRDefault="00000000">
            <w:pPr>
              <w:spacing w:after="0" w:line="240" w:lineRule="auto"/>
            </w:pPr>
            <w:r>
              <w:rPr>
                <w:b/>
                <w:color w:val="FFFFFF"/>
                <w:sz w:val="16"/>
              </w:rPr>
              <w:t>Evidencia</w:t>
            </w:r>
          </w:p>
        </w:tc>
        <w:tc>
          <w:tcPr>
            <w:tcW w:w="2946" w:type="dxa"/>
            <w:shd w:val="clear" w:color="auto" w:fill="2E75B5"/>
            <w:tcMar>
              <w:top w:w="70" w:type="dxa"/>
              <w:left w:w="90" w:type="dxa"/>
              <w:bottom w:w="70" w:type="dxa"/>
              <w:right w:w="90" w:type="dxa"/>
            </w:tcMar>
            <w:vAlign w:val="center"/>
          </w:tcPr>
          <w:p w14:paraId="5BC2DADD" w14:textId="77777777" w:rsidR="00B407EC" w:rsidRDefault="00000000">
            <w:pPr>
              <w:spacing w:after="0" w:line="240" w:lineRule="auto"/>
            </w:pPr>
            <w:r>
              <w:rPr>
                <w:b/>
                <w:color w:val="FFFFFF"/>
                <w:sz w:val="16"/>
              </w:rPr>
              <w:t>Qué demuestra</w:t>
            </w:r>
          </w:p>
        </w:tc>
        <w:tc>
          <w:tcPr>
            <w:tcW w:w="2946" w:type="dxa"/>
            <w:shd w:val="clear" w:color="auto" w:fill="2E75B5"/>
            <w:tcMar>
              <w:top w:w="70" w:type="dxa"/>
              <w:left w:w="90" w:type="dxa"/>
              <w:bottom w:w="70" w:type="dxa"/>
              <w:right w:w="90" w:type="dxa"/>
            </w:tcMar>
            <w:vAlign w:val="center"/>
          </w:tcPr>
          <w:p w14:paraId="5D5334C3" w14:textId="77777777" w:rsidR="00B407EC" w:rsidRDefault="00000000">
            <w:pPr>
              <w:spacing w:after="0" w:line="240" w:lineRule="auto"/>
            </w:pPr>
            <w:r>
              <w:rPr>
                <w:b/>
                <w:color w:val="FFFFFF"/>
                <w:sz w:val="16"/>
              </w:rPr>
              <w:t>Estado actual</w:t>
            </w:r>
          </w:p>
        </w:tc>
      </w:tr>
      <w:tr w:rsidR="00B407EC" w14:paraId="40C29158" w14:textId="77777777">
        <w:trPr>
          <w:cantSplit/>
          <w:jc w:val="center"/>
        </w:trPr>
        <w:tc>
          <w:tcPr>
            <w:tcW w:w="2946" w:type="dxa"/>
            <w:tcMar>
              <w:top w:w="70" w:type="dxa"/>
              <w:left w:w="90" w:type="dxa"/>
              <w:bottom w:w="70" w:type="dxa"/>
              <w:right w:w="90" w:type="dxa"/>
            </w:tcMar>
            <w:vAlign w:val="center"/>
          </w:tcPr>
          <w:p w14:paraId="3B28FC79" w14:textId="77777777" w:rsidR="00B407EC" w:rsidRDefault="00000000">
            <w:pPr>
              <w:spacing w:after="0" w:line="240" w:lineRule="auto"/>
            </w:pPr>
            <w:r>
              <w:rPr>
                <w:b/>
                <w:sz w:val="16"/>
              </w:rPr>
              <w:t>Repositorio GitHub</w:t>
            </w:r>
          </w:p>
        </w:tc>
        <w:tc>
          <w:tcPr>
            <w:tcW w:w="2946" w:type="dxa"/>
            <w:tcMar>
              <w:top w:w="70" w:type="dxa"/>
              <w:left w:w="90" w:type="dxa"/>
              <w:bottom w:w="70" w:type="dxa"/>
              <w:right w:w="90" w:type="dxa"/>
            </w:tcMar>
            <w:vAlign w:val="center"/>
          </w:tcPr>
          <w:p w14:paraId="2E6A8B05" w14:textId="77777777" w:rsidR="00B407EC" w:rsidRDefault="00000000">
            <w:pPr>
              <w:spacing w:after="0" w:line="240" w:lineRule="auto"/>
            </w:pPr>
            <w:r>
              <w:rPr>
                <w:sz w:val="16"/>
              </w:rPr>
              <w:t>Control de versiones, estructura por fases, commits, ramas y Pull Requests.</w:t>
            </w:r>
          </w:p>
        </w:tc>
        <w:tc>
          <w:tcPr>
            <w:tcW w:w="2946" w:type="dxa"/>
            <w:tcMar>
              <w:top w:w="70" w:type="dxa"/>
              <w:left w:w="90" w:type="dxa"/>
              <w:bottom w:w="70" w:type="dxa"/>
              <w:right w:w="90" w:type="dxa"/>
            </w:tcMar>
            <w:vAlign w:val="center"/>
          </w:tcPr>
          <w:p w14:paraId="48640938" w14:textId="77777777" w:rsidR="00B407EC" w:rsidRDefault="00000000">
            <w:pPr>
              <w:spacing w:after="0" w:line="240" w:lineRule="auto"/>
            </w:pPr>
            <w:r>
              <w:rPr>
                <w:sz w:val="16"/>
              </w:rPr>
              <w:t>Disponible</w:t>
            </w:r>
          </w:p>
        </w:tc>
      </w:tr>
      <w:tr w:rsidR="00B407EC" w14:paraId="0C0868D1" w14:textId="77777777">
        <w:trPr>
          <w:cantSplit/>
          <w:jc w:val="center"/>
        </w:trPr>
        <w:tc>
          <w:tcPr>
            <w:tcW w:w="2946" w:type="dxa"/>
            <w:tcMar>
              <w:top w:w="70" w:type="dxa"/>
              <w:left w:w="90" w:type="dxa"/>
              <w:bottom w:w="70" w:type="dxa"/>
              <w:right w:w="90" w:type="dxa"/>
            </w:tcMar>
            <w:vAlign w:val="center"/>
          </w:tcPr>
          <w:p w14:paraId="034EBB4F" w14:textId="77777777" w:rsidR="00B407EC" w:rsidRDefault="00000000">
            <w:pPr>
              <w:spacing w:after="0" w:line="240" w:lineRule="auto"/>
            </w:pPr>
            <w:r>
              <w:rPr>
                <w:b/>
                <w:sz w:val="16"/>
              </w:rPr>
              <w:t>Guía 1.5 Fase 1</w:t>
            </w:r>
          </w:p>
        </w:tc>
        <w:tc>
          <w:tcPr>
            <w:tcW w:w="2946" w:type="dxa"/>
            <w:tcMar>
              <w:top w:w="70" w:type="dxa"/>
              <w:left w:w="90" w:type="dxa"/>
              <w:bottom w:w="70" w:type="dxa"/>
              <w:right w:w="90" w:type="dxa"/>
            </w:tcMar>
            <w:vAlign w:val="center"/>
          </w:tcPr>
          <w:p w14:paraId="7E746D1C" w14:textId="77777777" w:rsidR="00B407EC" w:rsidRDefault="00000000">
            <w:pPr>
              <w:spacing w:after="0" w:line="240" w:lineRule="auto"/>
            </w:pPr>
            <w:r>
              <w:rPr>
                <w:sz w:val="16"/>
              </w:rPr>
              <w:t>Problema, relevancia, objetivos, metodología, plan y factibilidad.</w:t>
            </w:r>
          </w:p>
        </w:tc>
        <w:tc>
          <w:tcPr>
            <w:tcW w:w="2946" w:type="dxa"/>
            <w:tcMar>
              <w:top w:w="70" w:type="dxa"/>
              <w:left w:w="90" w:type="dxa"/>
              <w:bottom w:w="70" w:type="dxa"/>
              <w:right w:w="90" w:type="dxa"/>
            </w:tcMar>
            <w:vAlign w:val="center"/>
          </w:tcPr>
          <w:p w14:paraId="538AB9D8" w14:textId="77777777" w:rsidR="00B407EC" w:rsidRDefault="00000000">
            <w:pPr>
              <w:spacing w:after="0" w:line="240" w:lineRule="auto"/>
            </w:pPr>
            <w:r>
              <w:rPr>
                <w:sz w:val="16"/>
              </w:rPr>
              <w:t>Actualizada</w:t>
            </w:r>
          </w:p>
        </w:tc>
      </w:tr>
      <w:tr w:rsidR="00B407EC" w14:paraId="02DDDB0F" w14:textId="77777777">
        <w:trPr>
          <w:cantSplit/>
          <w:jc w:val="center"/>
        </w:trPr>
        <w:tc>
          <w:tcPr>
            <w:tcW w:w="2946" w:type="dxa"/>
            <w:tcMar>
              <w:top w:w="70" w:type="dxa"/>
              <w:left w:w="90" w:type="dxa"/>
              <w:bottom w:w="70" w:type="dxa"/>
              <w:right w:w="90" w:type="dxa"/>
            </w:tcMar>
            <w:vAlign w:val="center"/>
          </w:tcPr>
          <w:p w14:paraId="39A9C922" w14:textId="77777777" w:rsidR="00B407EC" w:rsidRDefault="00000000">
            <w:pPr>
              <w:spacing w:after="0" w:line="240" w:lineRule="auto"/>
            </w:pPr>
            <w:r>
              <w:rPr>
                <w:b/>
                <w:sz w:val="16"/>
              </w:rPr>
              <w:t>Presentación Quality360</w:t>
            </w:r>
          </w:p>
        </w:tc>
        <w:tc>
          <w:tcPr>
            <w:tcW w:w="2946" w:type="dxa"/>
            <w:tcMar>
              <w:top w:w="70" w:type="dxa"/>
              <w:left w:w="90" w:type="dxa"/>
              <w:bottom w:w="70" w:type="dxa"/>
              <w:right w:w="90" w:type="dxa"/>
            </w:tcMar>
            <w:vAlign w:val="center"/>
          </w:tcPr>
          <w:p w14:paraId="4195E176" w14:textId="77777777" w:rsidR="00B407EC" w:rsidRDefault="00000000">
            <w:pPr>
              <w:spacing w:after="0" w:line="240" w:lineRule="auto"/>
            </w:pPr>
            <w:r>
              <w:rPr>
                <w:sz w:val="16"/>
              </w:rPr>
              <w:t>Propuesta de valor, objetivos, roles, Scrum y prototipo.</w:t>
            </w:r>
          </w:p>
        </w:tc>
        <w:tc>
          <w:tcPr>
            <w:tcW w:w="2946" w:type="dxa"/>
            <w:tcMar>
              <w:top w:w="70" w:type="dxa"/>
              <w:left w:w="90" w:type="dxa"/>
              <w:bottom w:w="70" w:type="dxa"/>
              <w:right w:w="90" w:type="dxa"/>
            </w:tcMar>
            <w:vAlign w:val="center"/>
          </w:tcPr>
          <w:p w14:paraId="2DF749FB" w14:textId="77777777" w:rsidR="00B407EC" w:rsidRDefault="00000000">
            <w:pPr>
              <w:spacing w:after="0" w:line="240" w:lineRule="auto"/>
            </w:pPr>
            <w:r>
              <w:rPr>
                <w:sz w:val="16"/>
              </w:rPr>
              <w:t>Disponible</w:t>
            </w:r>
          </w:p>
        </w:tc>
      </w:tr>
      <w:tr w:rsidR="00B407EC" w14:paraId="7AB5C788" w14:textId="77777777">
        <w:trPr>
          <w:cantSplit/>
          <w:jc w:val="center"/>
        </w:trPr>
        <w:tc>
          <w:tcPr>
            <w:tcW w:w="2946" w:type="dxa"/>
            <w:tcMar>
              <w:top w:w="70" w:type="dxa"/>
              <w:left w:w="90" w:type="dxa"/>
              <w:bottom w:w="70" w:type="dxa"/>
              <w:right w:w="90" w:type="dxa"/>
            </w:tcMar>
            <w:vAlign w:val="center"/>
          </w:tcPr>
          <w:p w14:paraId="14297CC2" w14:textId="77777777" w:rsidR="00B407EC" w:rsidRDefault="00000000">
            <w:pPr>
              <w:spacing w:after="0" w:line="240" w:lineRule="auto"/>
            </w:pPr>
            <w:r>
              <w:rPr>
                <w:b/>
                <w:sz w:val="16"/>
              </w:rPr>
              <w:t>Prototipo React</w:t>
            </w:r>
          </w:p>
        </w:tc>
        <w:tc>
          <w:tcPr>
            <w:tcW w:w="2946" w:type="dxa"/>
            <w:tcMar>
              <w:top w:w="70" w:type="dxa"/>
              <w:left w:w="90" w:type="dxa"/>
              <w:bottom w:w="70" w:type="dxa"/>
              <w:right w:w="90" w:type="dxa"/>
            </w:tcMar>
            <w:vAlign w:val="center"/>
          </w:tcPr>
          <w:p w14:paraId="16A3DBB3" w14:textId="77777777" w:rsidR="00B407EC" w:rsidRDefault="00000000">
            <w:pPr>
              <w:spacing w:after="0" w:line="240" w:lineRule="auto"/>
            </w:pPr>
            <w:r>
              <w:rPr>
                <w:sz w:val="16"/>
              </w:rPr>
              <w:t>CRUD de HU, vistas por rol, indicadores, riesgo y cumplimiento.</w:t>
            </w:r>
          </w:p>
        </w:tc>
        <w:tc>
          <w:tcPr>
            <w:tcW w:w="2946" w:type="dxa"/>
            <w:tcMar>
              <w:top w:w="70" w:type="dxa"/>
              <w:left w:w="90" w:type="dxa"/>
              <w:bottom w:w="70" w:type="dxa"/>
              <w:right w:w="90" w:type="dxa"/>
            </w:tcMar>
            <w:vAlign w:val="center"/>
          </w:tcPr>
          <w:p w14:paraId="27301581" w14:textId="77777777" w:rsidR="00B407EC" w:rsidRDefault="00000000">
            <w:pPr>
              <w:spacing w:after="0" w:line="240" w:lineRule="auto"/>
            </w:pPr>
            <w:r>
              <w:rPr>
                <w:sz w:val="16"/>
              </w:rPr>
              <w:t>Funcional</w:t>
            </w:r>
          </w:p>
        </w:tc>
      </w:tr>
      <w:tr w:rsidR="00B407EC" w14:paraId="419F0352" w14:textId="77777777">
        <w:trPr>
          <w:cantSplit/>
          <w:jc w:val="center"/>
        </w:trPr>
        <w:tc>
          <w:tcPr>
            <w:tcW w:w="2946" w:type="dxa"/>
            <w:tcMar>
              <w:top w:w="70" w:type="dxa"/>
              <w:left w:w="90" w:type="dxa"/>
              <w:bottom w:w="70" w:type="dxa"/>
              <w:right w:w="90" w:type="dxa"/>
            </w:tcMar>
            <w:vAlign w:val="center"/>
          </w:tcPr>
          <w:p w14:paraId="2AB4AC29" w14:textId="77777777" w:rsidR="00B407EC" w:rsidRDefault="00000000">
            <w:pPr>
              <w:spacing w:after="0" w:line="240" w:lineRule="auto"/>
            </w:pPr>
            <w:r>
              <w:rPr>
                <w:b/>
                <w:sz w:val="16"/>
              </w:rPr>
              <w:t>Jira Quality360</w:t>
            </w:r>
          </w:p>
        </w:tc>
        <w:tc>
          <w:tcPr>
            <w:tcW w:w="2946" w:type="dxa"/>
            <w:tcMar>
              <w:top w:w="70" w:type="dxa"/>
              <w:left w:w="90" w:type="dxa"/>
              <w:bottom w:w="70" w:type="dxa"/>
              <w:right w:w="90" w:type="dxa"/>
            </w:tcMar>
            <w:vAlign w:val="center"/>
          </w:tcPr>
          <w:p w14:paraId="703D6F31" w14:textId="77777777" w:rsidR="00B407EC" w:rsidRDefault="00000000">
            <w:pPr>
              <w:spacing w:after="0" w:line="240" w:lineRule="auto"/>
            </w:pPr>
            <w:r>
              <w:rPr>
                <w:sz w:val="16"/>
              </w:rPr>
              <w:t>Backlog, sprints, actividades y responsables.</w:t>
            </w:r>
          </w:p>
        </w:tc>
        <w:tc>
          <w:tcPr>
            <w:tcW w:w="2946" w:type="dxa"/>
            <w:tcMar>
              <w:top w:w="70" w:type="dxa"/>
              <w:left w:w="90" w:type="dxa"/>
              <w:bottom w:w="70" w:type="dxa"/>
              <w:right w:w="90" w:type="dxa"/>
            </w:tcMar>
            <w:vAlign w:val="center"/>
          </w:tcPr>
          <w:p w14:paraId="7FDFA3E2" w14:textId="77777777" w:rsidR="00B407EC" w:rsidRDefault="00000000">
            <w:pPr>
              <w:spacing w:after="0" w:line="240" w:lineRule="auto"/>
            </w:pPr>
            <w:r>
              <w:rPr>
                <w:sz w:val="16"/>
              </w:rPr>
              <w:t>Configurado</w:t>
            </w:r>
          </w:p>
        </w:tc>
      </w:tr>
      <w:tr w:rsidR="00B407EC" w14:paraId="22097D06" w14:textId="77777777">
        <w:trPr>
          <w:cantSplit/>
          <w:jc w:val="center"/>
        </w:trPr>
        <w:tc>
          <w:tcPr>
            <w:tcW w:w="2946" w:type="dxa"/>
            <w:tcMar>
              <w:top w:w="70" w:type="dxa"/>
              <w:left w:w="90" w:type="dxa"/>
              <w:bottom w:w="70" w:type="dxa"/>
              <w:right w:w="90" w:type="dxa"/>
            </w:tcMar>
            <w:vAlign w:val="center"/>
          </w:tcPr>
          <w:p w14:paraId="0C4F4220" w14:textId="77777777" w:rsidR="00B407EC" w:rsidRDefault="00000000">
            <w:pPr>
              <w:spacing w:after="0" w:line="240" w:lineRule="auto"/>
            </w:pPr>
            <w:r>
              <w:rPr>
                <w:b/>
                <w:sz w:val="16"/>
              </w:rPr>
              <w:t>Planilla de seguimiento</w:t>
            </w:r>
          </w:p>
        </w:tc>
        <w:tc>
          <w:tcPr>
            <w:tcW w:w="2946" w:type="dxa"/>
            <w:tcMar>
              <w:top w:w="70" w:type="dxa"/>
              <w:left w:w="90" w:type="dxa"/>
              <w:bottom w:w="70" w:type="dxa"/>
              <w:right w:w="90" w:type="dxa"/>
            </w:tcMar>
            <w:vAlign w:val="center"/>
          </w:tcPr>
          <w:p w14:paraId="57A8773A" w14:textId="77777777" w:rsidR="00B407EC" w:rsidRDefault="00000000">
            <w:pPr>
              <w:spacing w:after="0" w:line="240" w:lineRule="auto"/>
            </w:pPr>
            <w:r>
              <w:rPr>
                <w:sz w:val="16"/>
              </w:rPr>
              <w:t>Actividades, compromisos, riesgos y puntos abiertos.</w:t>
            </w:r>
          </w:p>
        </w:tc>
        <w:tc>
          <w:tcPr>
            <w:tcW w:w="2946" w:type="dxa"/>
            <w:tcMar>
              <w:top w:w="70" w:type="dxa"/>
              <w:left w:w="90" w:type="dxa"/>
              <w:bottom w:w="70" w:type="dxa"/>
              <w:right w:w="90" w:type="dxa"/>
            </w:tcMar>
            <w:vAlign w:val="center"/>
          </w:tcPr>
          <w:p w14:paraId="74F2CF59" w14:textId="77777777" w:rsidR="00B407EC" w:rsidRDefault="00000000">
            <w:pPr>
              <w:spacing w:after="0" w:line="240" w:lineRule="auto"/>
            </w:pPr>
            <w:r>
              <w:rPr>
                <w:sz w:val="16"/>
              </w:rPr>
              <w:t>Actualizada</w:t>
            </w:r>
          </w:p>
        </w:tc>
      </w:tr>
      <w:tr w:rsidR="00B407EC" w14:paraId="3B273800" w14:textId="77777777">
        <w:trPr>
          <w:cantSplit/>
          <w:jc w:val="center"/>
        </w:trPr>
        <w:tc>
          <w:tcPr>
            <w:tcW w:w="2946" w:type="dxa"/>
            <w:tcMar>
              <w:top w:w="70" w:type="dxa"/>
              <w:left w:w="90" w:type="dxa"/>
              <w:bottom w:w="70" w:type="dxa"/>
              <w:right w:w="90" w:type="dxa"/>
            </w:tcMar>
            <w:vAlign w:val="center"/>
          </w:tcPr>
          <w:p w14:paraId="610E1409" w14:textId="77777777" w:rsidR="00B407EC" w:rsidRDefault="00000000">
            <w:pPr>
              <w:spacing w:after="0" w:line="240" w:lineRule="auto"/>
            </w:pPr>
            <w:r>
              <w:rPr>
                <w:b/>
                <w:sz w:val="16"/>
              </w:rPr>
              <w:t>Prueba SIN vs CON Quality360</w:t>
            </w:r>
          </w:p>
        </w:tc>
        <w:tc>
          <w:tcPr>
            <w:tcW w:w="2946" w:type="dxa"/>
            <w:tcMar>
              <w:top w:w="70" w:type="dxa"/>
              <w:left w:w="90" w:type="dxa"/>
              <w:bottom w:w="70" w:type="dxa"/>
              <w:right w:w="90" w:type="dxa"/>
            </w:tcMar>
            <w:vAlign w:val="center"/>
          </w:tcPr>
          <w:p w14:paraId="74239AB2" w14:textId="77777777" w:rsidR="00B407EC" w:rsidRDefault="00000000">
            <w:pPr>
              <w:spacing w:after="0" w:line="240" w:lineRule="auto"/>
            </w:pPr>
            <w:r>
              <w:rPr>
                <w:sz w:val="16"/>
              </w:rPr>
              <w:t>Base para medir cuantitativamente el beneficio para el QE.</w:t>
            </w:r>
          </w:p>
        </w:tc>
        <w:tc>
          <w:tcPr>
            <w:tcW w:w="2946" w:type="dxa"/>
            <w:tcMar>
              <w:top w:w="70" w:type="dxa"/>
              <w:left w:w="90" w:type="dxa"/>
              <w:bottom w:w="70" w:type="dxa"/>
              <w:right w:w="90" w:type="dxa"/>
            </w:tcMar>
            <w:vAlign w:val="center"/>
          </w:tcPr>
          <w:p w14:paraId="14F2A16B" w14:textId="77777777" w:rsidR="00B407EC" w:rsidRDefault="00000000">
            <w:pPr>
              <w:spacing w:after="0" w:line="240" w:lineRule="auto"/>
            </w:pPr>
            <w:r>
              <w:rPr>
                <w:sz w:val="16"/>
              </w:rPr>
              <w:t>Preparada</w:t>
            </w:r>
          </w:p>
        </w:tc>
      </w:tr>
    </w:tbl>
    <w:p w14:paraId="6A9C1F54" w14:textId="77777777" w:rsidR="00B407EC" w:rsidRDefault="00000000">
      <w:pPr>
        <w:pStyle w:val="Ttulo1"/>
        <w:spacing w:before="160" w:after="100"/>
      </w:pPr>
      <w:bookmarkStart w:id="13" w:name="_Toc239373201"/>
      <w:r>
        <w:t>10. Autoevaluación individual</w:t>
      </w:r>
      <w:bookmarkEnd w:id="13"/>
    </w:p>
    <w:p w14:paraId="026AD6BA" w14:textId="2F85A969" w:rsidR="00B407EC" w:rsidRDefault="006E69F4" w:rsidP="00066EDD">
      <w:pPr>
        <w:pStyle w:val="Ttulo2"/>
        <w:numPr>
          <w:ilvl w:val="1"/>
          <w:numId w:val="10"/>
        </w:numPr>
        <w:spacing w:before="80" w:after="100"/>
      </w:pPr>
      <w:bookmarkStart w:id="14" w:name="_Toc239373202"/>
      <w:r>
        <w:t xml:space="preserve"> </w:t>
      </w:r>
      <w:proofErr w:type="spellStart"/>
      <w:r w:rsidR="00000000">
        <w:t>Fortalezas</w:t>
      </w:r>
      <w:proofErr w:type="spellEnd"/>
      <w:r w:rsidR="00000000">
        <w:t xml:space="preserve"> </w:t>
      </w:r>
      <w:proofErr w:type="spellStart"/>
      <w:r w:rsidR="00000000">
        <w:t>identificadas</w:t>
      </w:r>
      <w:bookmarkEnd w:id="14"/>
      <w:proofErr w:type="spellEnd"/>
    </w:p>
    <w:p w14:paraId="57BC3EB0" w14:textId="5A655883" w:rsidR="00B407EC" w:rsidRDefault="00066EDD" w:rsidP="006E69F4">
      <w:pPr>
        <w:pStyle w:val="Listaconvietas"/>
        <w:spacing w:after="60" w:line="264" w:lineRule="auto"/>
        <w:ind w:left="369" w:hanging="142"/>
        <w:jc w:val="both"/>
      </w:pPr>
      <w:r>
        <w:t xml:space="preserve"> </w:t>
      </w:r>
      <w:proofErr w:type="spellStart"/>
      <w:r w:rsidR="00000000">
        <w:t>Existe</w:t>
      </w:r>
      <w:proofErr w:type="spellEnd"/>
      <w:r w:rsidR="00000000">
        <w:t xml:space="preserve"> </w:t>
      </w:r>
      <w:proofErr w:type="spellStart"/>
      <w:r w:rsidR="00000000">
        <w:t>una</w:t>
      </w:r>
      <w:proofErr w:type="spellEnd"/>
      <w:r w:rsidR="00000000">
        <w:t xml:space="preserve"> </w:t>
      </w:r>
      <w:proofErr w:type="spellStart"/>
      <w:r w:rsidR="00000000">
        <w:t>problemática</w:t>
      </w:r>
      <w:proofErr w:type="spellEnd"/>
      <w:r w:rsidR="00000000">
        <w:t xml:space="preserve"> </w:t>
      </w:r>
      <w:proofErr w:type="spellStart"/>
      <w:r w:rsidR="00000000">
        <w:t>concreta</w:t>
      </w:r>
      <w:proofErr w:type="spellEnd"/>
      <w:r w:rsidR="00000000">
        <w:t xml:space="preserve"> y coherente con el campo profesional de Ingeniería en Informática y QA.</w:t>
      </w:r>
    </w:p>
    <w:p w14:paraId="6BBDCAB7" w14:textId="30A0EEE1" w:rsidR="00B407EC" w:rsidRDefault="00066EDD" w:rsidP="006E69F4">
      <w:pPr>
        <w:pStyle w:val="Listaconvietas"/>
        <w:spacing w:after="60" w:line="264" w:lineRule="auto"/>
        <w:ind w:left="369" w:hanging="142"/>
        <w:jc w:val="both"/>
      </w:pPr>
      <w:r>
        <w:t xml:space="preserve"> </w:t>
      </w:r>
      <w:r w:rsidR="00000000">
        <w:t xml:space="preserve">Los </w:t>
      </w:r>
      <w:proofErr w:type="spellStart"/>
      <w:r w:rsidR="00000000">
        <w:t>objetivos</w:t>
      </w:r>
      <w:proofErr w:type="spellEnd"/>
      <w:r w:rsidR="00000000">
        <w:t xml:space="preserve"> </w:t>
      </w:r>
      <w:proofErr w:type="spellStart"/>
      <w:r w:rsidR="00000000">
        <w:t>están</w:t>
      </w:r>
      <w:proofErr w:type="spellEnd"/>
      <w:r w:rsidR="00000000">
        <w:t xml:space="preserve"> </w:t>
      </w:r>
      <w:proofErr w:type="spellStart"/>
      <w:r w:rsidR="00000000">
        <w:t>alineados</w:t>
      </w:r>
      <w:proofErr w:type="spellEnd"/>
      <w:r w:rsidR="00000000">
        <w:t xml:space="preserve"> con la solución propuesta y pueden verificarse mediante entregables funcionales.</w:t>
      </w:r>
    </w:p>
    <w:p w14:paraId="6B16CB15" w14:textId="28F8E8B5" w:rsidR="00B407EC" w:rsidRDefault="00066EDD" w:rsidP="006E69F4">
      <w:pPr>
        <w:pStyle w:val="Listaconvietas"/>
        <w:spacing w:after="60" w:line="264" w:lineRule="auto"/>
        <w:ind w:left="369" w:hanging="142"/>
        <w:jc w:val="both"/>
      </w:pPr>
      <w:r>
        <w:t xml:space="preserve"> </w:t>
      </w:r>
      <w:r w:rsidR="00000000">
        <w:t xml:space="preserve">La </w:t>
      </w:r>
      <w:proofErr w:type="spellStart"/>
      <w:r w:rsidR="00000000">
        <w:t>metodología</w:t>
      </w:r>
      <w:proofErr w:type="spellEnd"/>
      <w:r w:rsidR="00000000">
        <w:t xml:space="preserve"> Scrum </w:t>
      </w:r>
      <w:proofErr w:type="spellStart"/>
      <w:r w:rsidR="00000000">
        <w:t>ya</w:t>
      </w:r>
      <w:proofErr w:type="spellEnd"/>
      <w:r w:rsidR="00000000">
        <w:t xml:space="preserve"> </w:t>
      </w:r>
      <w:proofErr w:type="spellStart"/>
      <w:r w:rsidR="00000000">
        <w:t>cuenta</w:t>
      </w:r>
      <w:proofErr w:type="spellEnd"/>
      <w:r w:rsidR="00000000">
        <w:t xml:space="preserve"> con herramientas reales de apoyo: Jira, GitHub y planilla de seguimiento.</w:t>
      </w:r>
    </w:p>
    <w:p w14:paraId="6479E787" w14:textId="70043FB8" w:rsidR="00B407EC" w:rsidRDefault="00066EDD" w:rsidP="006E69F4">
      <w:pPr>
        <w:pStyle w:val="Listaconvietas"/>
        <w:spacing w:after="60" w:line="264" w:lineRule="auto"/>
        <w:ind w:left="369" w:hanging="142"/>
        <w:jc w:val="both"/>
      </w:pPr>
      <w:r>
        <w:t xml:space="preserve"> </w:t>
      </w:r>
      <w:r w:rsidR="00000000">
        <w:t xml:space="preserve">El </w:t>
      </w:r>
      <w:proofErr w:type="spellStart"/>
      <w:r w:rsidR="00000000">
        <w:t>proyecto</w:t>
      </w:r>
      <w:proofErr w:type="spellEnd"/>
      <w:r w:rsidR="00000000">
        <w:t xml:space="preserve"> </w:t>
      </w:r>
      <w:proofErr w:type="spellStart"/>
      <w:r w:rsidR="00000000">
        <w:t>posee</w:t>
      </w:r>
      <w:proofErr w:type="spellEnd"/>
      <w:r w:rsidR="00000000">
        <w:t xml:space="preserve"> un </w:t>
      </w:r>
      <w:proofErr w:type="spellStart"/>
      <w:r w:rsidR="00000000">
        <w:t>prototipo</w:t>
      </w:r>
      <w:proofErr w:type="spellEnd"/>
      <w:r w:rsidR="00000000">
        <w:t xml:space="preserve"> funcional que permite demostrar avance temprano y validar requerimientos.</w:t>
      </w:r>
    </w:p>
    <w:p w14:paraId="33B40C79" w14:textId="394F3A8B" w:rsidR="00B407EC" w:rsidRDefault="00066EDD" w:rsidP="006E69F4">
      <w:pPr>
        <w:pStyle w:val="Listaconvietas"/>
        <w:spacing w:after="60" w:line="264" w:lineRule="auto"/>
        <w:ind w:left="369" w:hanging="142"/>
        <w:jc w:val="both"/>
      </w:pPr>
      <w:r>
        <w:t xml:space="preserve"> </w:t>
      </w:r>
      <w:r w:rsidR="00000000">
        <w:t xml:space="preserve">Mi </w:t>
      </w:r>
      <w:r w:rsidR="006E69F4">
        <w:t xml:space="preserve">experience </w:t>
      </w:r>
      <w:proofErr w:type="spellStart"/>
      <w:r w:rsidR="00000000">
        <w:t>ia</w:t>
      </w:r>
      <w:proofErr w:type="spellEnd"/>
      <w:r w:rsidR="00000000">
        <w:t xml:space="preserve"> </w:t>
      </w:r>
      <w:proofErr w:type="spellStart"/>
      <w:r w:rsidR="00000000">
        <w:t>en</w:t>
      </w:r>
      <w:proofErr w:type="spellEnd"/>
      <w:r w:rsidR="00000000">
        <w:t xml:space="preserve"> QA </w:t>
      </w:r>
      <w:proofErr w:type="spellStart"/>
      <w:r w:rsidR="00000000">
        <w:t>facilita</w:t>
      </w:r>
      <w:proofErr w:type="spellEnd"/>
      <w:r w:rsidR="00000000">
        <w:t xml:space="preserve"> la </w:t>
      </w:r>
      <w:proofErr w:type="spellStart"/>
      <w:r w:rsidR="00000000">
        <w:t>definición</w:t>
      </w:r>
      <w:proofErr w:type="spellEnd"/>
      <w:r w:rsidR="00000000">
        <w:t xml:space="preserve"> del proceso, criterios de cumplimiento y validación de la solución.</w:t>
      </w:r>
    </w:p>
    <w:p w14:paraId="1D4F3D0D" w14:textId="77777777" w:rsidR="00B407EC" w:rsidRDefault="00000000">
      <w:pPr>
        <w:pStyle w:val="Ttulo2"/>
        <w:spacing w:before="80" w:after="100"/>
      </w:pPr>
      <w:bookmarkStart w:id="15" w:name="_Toc239373203"/>
      <w:r>
        <w:t>10.2 Aspectos por mejorar</w:t>
      </w:r>
      <w:bookmarkEnd w:id="15"/>
    </w:p>
    <w:p w14:paraId="03E5CCF4" w14:textId="1120EE07" w:rsidR="00B407EC" w:rsidRDefault="00066EDD" w:rsidP="00066EDD">
      <w:pPr>
        <w:pStyle w:val="Listaconvietas"/>
        <w:spacing w:after="60" w:line="264" w:lineRule="auto"/>
        <w:ind w:left="369" w:hanging="142"/>
        <w:jc w:val="both"/>
      </w:pPr>
      <w:r>
        <w:t xml:space="preserve"> </w:t>
      </w:r>
      <w:proofErr w:type="spellStart"/>
      <w:r w:rsidR="00000000">
        <w:t>Finalizar</w:t>
      </w:r>
      <w:proofErr w:type="spellEnd"/>
      <w:r w:rsidR="00000000">
        <w:t xml:space="preserve"> la </w:t>
      </w:r>
      <w:proofErr w:type="spellStart"/>
      <w:r w:rsidR="00000000">
        <w:t>arquitectura</w:t>
      </w:r>
      <w:proofErr w:type="spellEnd"/>
      <w:r w:rsidR="00000000">
        <w:t xml:space="preserve"> </w:t>
      </w:r>
      <w:proofErr w:type="spellStart"/>
      <w:r w:rsidR="00000000">
        <w:t>definitiva</w:t>
      </w:r>
      <w:proofErr w:type="spellEnd"/>
      <w:r w:rsidR="00000000">
        <w:t xml:space="preserve"> y el modelo de datos antes de profundizar el desarrollo backend.</w:t>
      </w:r>
    </w:p>
    <w:p w14:paraId="21F46D15" w14:textId="37584E72" w:rsidR="00B407EC" w:rsidRDefault="00066EDD" w:rsidP="00066EDD">
      <w:pPr>
        <w:pStyle w:val="Listaconvietas"/>
        <w:spacing w:after="60" w:line="264" w:lineRule="auto"/>
        <w:ind w:left="369" w:hanging="142"/>
        <w:jc w:val="both"/>
      </w:pPr>
      <w:r>
        <w:t xml:space="preserve"> </w:t>
      </w:r>
      <w:proofErr w:type="spellStart"/>
      <w:r w:rsidR="00000000">
        <w:t>Completar</w:t>
      </w:r>
      <w:proofErr w:type="spellEnd"/>
      <w:r w:rsidR="00000000">
        <w:t xml:space="preserve"> la </w:t>
      </w:r>
      <w:proofErr w:type="spellStart"/>
      <w:r w:rsidR="00000000">
        <w:t>persistencia</w:t>
      </w:r>
      <w:proofErr w:type="spellEnd"/>
      <w:r w:rsidR="00000000">
        <w:t xml:space="preserve"> </w:t>
      </w:r>
      <w:proofErr w:type="spellStart"/>
      <w:r w:rsidR="00000000">
        <w:t>en</w:t>
      </w:r>
      <w:proofErr w:type="spellEnd"/>
      <w:r w:rsidR="00000000">
        <w:t xml:space="preserve"> PostgreSQL y la API REST con Spring Boot.</w:t>
      </w:r>
    </w:p>
    <w:p w14:paraId="39097A33" w14:textId="51C64554" w:rsidR="00B407EC" w:rsidRDefault="00066EDD" w:rsidP="00066EDD">
      <w:pPr>
        <w:pStyle w:val="Listaconvietas"/>
        <w:spacing w:after="60" w:line="264" w:lineRule="auto"/>
        <w:ind w:left="369" w:hanging="142"/>
        <w:jc w:val="both"/>
      </w:pPr>
      <w:r>
        <w:t xml:space="preserve"> </w:t>
      </w:r>
      <w:proofErr w:type="spellStart"/>
      <w:r w:rsidR="00000000">
        <w:t>Definir</w:t>
      </w:r>
      <w:proofErr w:type="spellEnd"/>
      <w:r w:rsidR="00000000">
        <w:t xml:space="preserve"> el </w:t>
      </w:r>
      <w:proofErr w:type="spellStart"/>
      <w:r w:rsidR="00000000">
        <w:t>alcance</w:t>
      </w:r>
      <w:proofErr w:type="spellEnd"/>
      <w:r w:rsidR="00000000">
        <w:t xml:space="preserve"> final de la integración con Jira y validar el mecanismo técnico seleccionado.</w:t>
      </w:r>
    </w:p>
    <w:p w14:paraId="3BA1B984" w14:textId="3E5E8028" w:rsidR="00B407EC" w:rsidRDefault="00066EDD" w:rsidP="00066EDD">
      <w:pPr>
        <w:pStyle w:val="Listaconvietas"/>
        <w:spacing w:after="60" w:line="264" w:lineRule="auto"/>
        <w:ind w:left="369" w:hanging="142"/>
        <w:jc w:val="both"/>
      </w:pPr>
      <w:r>
        <w:t xml:space="preserve"> </w:t>
      </w:r>
      <w:proofErr w:type="spellStart"/>
      <w:r w:rsidR="00000000">
        <w:t>Completar</w:t>
      </w:r>
      <w:proofErr w:type="spellEnd"/>
      <w:r w:rsidR="00000000">
        <w:t xml:space="preserve"> </w:t>
      </w:r>
      <w:proofErr w:type="spellStart"/>
      <w:r w:rsidR="00000000">
        <w:t>los</w:t>
      </w:r>
      <w:proofErr w:type="spellEnd"/>
      <w:r w:rsidR="00000000">
        <w:t xml:space="preserve"> dashboards de </w:t>
      </w:r>
      <w:proofErr w:type="spellStart"/>
      <w:r w:rsidR="00000000">
        <w:t>gestión</w:t>
      </w:r>
      <w:proofErr w:type="spellEnd"/>
      <w:r w:rsidR="00000000">
        <w:t xml:space="preserve"> y establecer indicadores finales de éxito.</w:t>
      </w:r>
    </w:p>
    <w:p w14:paraId="4656BF44" w14:textId="4A6753CD" w:rsidR="00B407EC" w:rsidRDefault="00066EDD" w:rsidP="00066EDD">
      <w:pPr>
        <w:pStyle w:val="Listaconvietas"/>
        <w:spacing w:after="60" w:line="264" w:lineRule="auto"/>
        <w:ind w:left="369" w:hanging="142"/>
        <w:jc w:val="both"/>
      </w:pPr>
      <w:r>
        <w:t xml:space="preserve"> </w:t>
      </w:r>
      <w:proofErr w:type="spellStart"/>
      <w:r w:rsidR="00000000">
        <w:t>Ejecutar</w:t>
      </w:r>
      <w:proofErr w:type="spellEnd"/>
      <w:r w:rsidR="00000000">
        <w:t xml:space="preserve"> la </w:t>
      </w:r>
      <w:proofErr w:type="spellStart"/>
      <w:r w:rsidR="00000000">
        <w:t>prueba</w:t>
      </w:r>
      <w:proofErr w:type="spellEnd"/>
      <w:r w:rsidR="00000000">
        <w:t xml:space="preserve"> </w:t>
      </w:r>
      <w:proofErr w:type="spellStart"/>
      <w:r w:rsidR="00000000">
        <w:t>piloto</w:t>
      </w:r>
      <w:proofErr w:type="spellEnd"/>
      <w:r w:rsidR="00000000">
        <w:t xml:space="preserve"> SIN vs CON Quality360 para obtener métricas propias y defendibles de beneficio.</w:t>
      </w:r>
    </w:p>
    <w:p w14:paraId="08F46408" w14:textId="77777777" w:rsidR="00B407EC" w:rsidRDefault="00000000">
      <w:r>
        <w:br w:type="page"/>
      </w:r>
    </w:p>
    <w:p w14:paraId="22AE2F98" w14:textId="77777777" w:rsidR="00B407EC" w:rsidRDefault="00000000">
      <w:pPr>
        <w:pStyle w:val="Ttulo1"/>
        <w:spacing w:before="160" w:after="100"/>
      </w:pPr>
      <w:bookmarkStart w:id="16" w:name="_Toc239373204"/>
      <w:r>
        <w:lastRenderedPageBreak/>
        <w:t>11. Conclusión</w:t>
      </w:r>
      <w:bookmarkEnd w:id="16"/>
    </w:p>
    <w:p w14:paraId="0F64A5E6" w14:textId="77777777" w:rsidR="00B407EC" w:rsidRDefault="00000000">
      <w:pPr>
        <w:jc w:val="both"/>
      </w:pPr>
      <w:r>
        <w:t>La autoevaluación de la Fase 1 muestra que Quality360 cuenta con una definición sólida y coherente con una problemática real del aseguramiento de calidad de software. El proyecto dispone de una propuesta de valor comprensible, objetivos claros, metodología de trabajo definida, herramientas de gestión configuradas y un prototipo funcional que permite demostrar avances concretos.</w:t>
      </w:r>
    </w:p>
    <w:p w14:paraId="233D2D91" w14:textId="77777777" w:rsidR="00B407EC" w:rsidRDefault="00000000">
      <w:pPr>
        <w:jc w:val="both"/>
      </w:pPr>
      <w:r>
        <w:t>Desde mi perspectiva individual, considero como principales fortalezas el conocimiento del proceso QA, la capacidad para traducir una necesidad operacional en requerimientos funcionales y la coordinación del trabajo del equipo. Al mismo tiempo, identifico como desafío avanzar desde la definición y el prototipo hacia una solución integrada con backend, base de datos, dashboards completos y métricas de beneficio verificadas.</w:t>
      </w:r>
    </w:p>
    <w:p w14:paraId="7D09D250" w14:textId="77777777" w:rsidR="00B407EC" w:rsidRDefault="00000000">
      <w:pPr>
        <w:jc w:val="both"/>
      </w:pPr>
      <w:r>
        <w:t>El siguiente foco será mantener el alcance controlado mediante Scrum, completar los componentes técnicos priorizados y validar la solución con pruebas funcionales y mediciones comparativas. Esto permitirá que la evaluación final de Quality360 no dependa solo de una apreciación cualitativa, sino también de evidencias objetivas sobre su aporte a la gestión del Quality Engineer.</w:t>
      </w:r>
    </w:p>
    <w:p w14:paraId="7CD64191" w14:textId="77777777" w:rsidR="00B407EC" w:rsidRDefault="00000000">
      <w:pPr>
        <w:pStyle w:val="Ttulo1"/>
        <w:spacing w:before="160" w:after="100"/>
      </w:pPr>
      <w:bookmarkStart w:id="17" w:name="_Toc239373205"/>
      <w:r>
        <w:t>12. Referencias</w:t>
      </w:r>
      <w:bookmarkEnd w:id="17"/>
    </w:p>
    <w:p w14:paraId="429E5747" w14:textId="77777777" w:rsidR="00B407EC" w:rsidRDefault="00000000">
      <w:pPr>
        <w:ind w:left="397" w:hanging="397"/>
      </w:pPr>
      <w:r>
        <w:t>Duoc UC. (2026). Guía Estudiante - Definición Proyecto APT, Fase 1. Asignatura Capstone.</w:t>
      </w:r>
    </w:p>
    <w:p w14:paraId="4F872585" w14:textId="77777777" w:rsidR="00B407EC" w:rsidRDefault="00000000">
      <w:pPr>
        <w:ind w:left="397" w:hanging="397"/>
      </w:pPr>
      <w:r>
        <w:t>Schwaber, K. y Sutherland, J. (2020). La Guía Scrum: La guía definitiva de Scrum. Scrum.org.</w:t>
      </w:r>
    </w:p>
    <w:sectPr w:rsidR="00B407EC" w:rsidSect="00034616">
      <w:headerReference w:type="default" r:id="rId9"/>
      <w:footerReference w:type="default" r:id="rId10"/>
      <w:pgSz w:w="12240" w:h="15840"/>
      <w:pgMar w:top="1417" w:right="1701" w:bottom="1417" w:left="1701" w:header="39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0B26C" w14:textId="77777777" w:rsidR="00B709D0" w:rsidRDefault="00B709D0">
      <w:pPr>
        <w:spacing w:after="0" w:line="240" w:lineRule="auto"/>
      </w:pPr>
      <w:r>
        <w:separator/>
      </w:r>
    </w:p>
  </w:endnote>
  <w:endnote w:type="continuationSeparator" w:id="0">
    <w:p w14:paraId="7056C95E" w14:textId="77777777" w:rsidR="00B709D0" w:rsidRDefault="00B70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3F508" w14:textId="77777777" w:rsidR="00B407EC" w:rsidRDefault="00000000">
    <w:pPr>
      <w:pStyle w:val="Piedepgina"/>
      <w:jc w:val="right"/>
    </w:pPr>
    <w:r>
      <w:fldChar w:fldCharType="begin"/>
    </w:r>
    <w:r>
      <w:instrText xml:space="preserve"> PAGE </w:instrText>
    </w:r>
    <w:r w:rsidR="00066EDD">
      <w:fldChar w:fldCharType="separate"/>
    </w:r>
    <w:r w:rsidR="00066ED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79F6A" w14:textId="77777777" w:rsidR="00B709D0" w:rsidRDefault="00B709D0">
      <w:pPr>
        <w:spacing w:after="0" w:line="240" w:lineRule="auto"/>
      </w:pPr>
      <w:r>
        <w:separator/>
      </w:r>
    </w:p>
  </w:footnote>
  <w:footnote w:type="continuationSeparator" w:id="0">
    <w:p w14:paraId="1E883B51" w14:textId="77777777" w:rsidR="00B709D0" w:rsidRDefault="00B709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97212" w14:textId="77777777" w:rsidR="00B407EC" w:rsidRDefault="00000000">
    <w:pPr>
      <w:pStyle w:val="Encabezado"/>
      <w:jc w:val="right"/>
    </w:pPr>
    <w:r>
      <w:rPr>
        <w:noProof/>
      </w:rPr>
      <w:drawing>
        <wp:inline distT="0" distB="0" distL="0" distR="0" wp14:anchorId="20C0B7F6" wp14:editId="28F7152E">
          <wp:extent cx="1995778" cy="467220"/>
          <wp:effectExtent l="0" t="0" r="5080" b="0"/>
          <wp:docPr id="98501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2008089" cy="47010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59247B93"/>
    <w:multiLevelType w:val="multilevel"/>
    <w:tmpl w:val="F52E7CF0"/>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96147801">
    <w:abstractNumId w:val="8"/>
  </w:num>
  <w:num w:numId="2" w16cid:durableId="1955671657">
    <w:abstractNumId w:val="6"/>
  </w:num>
  <w:num w:numId="3" w16cid:durableId="1267736457">
    <w:abstractNumId w:val="5"/>
  </w:num>
  <w:num w:numId="4" w16cid:durableId="683554496">
    <w:abstractNumId w:val="4"/>
  </w:num>
  <w:num w:numId="5" w16cid:durableId="1185361148">
    <w:abstractNumId w:val="7"/>
  </w:num>
  <w:num w:numId="6" w16cid:durableId="1515414314">
    <w:abstractNumId w:val="3"/>
  </w:num>
  <w:num w:numId="7" w16cid:durableId="1948269046">
    <w:abstractNumId w:val="2"/>
  </w:num>
  <w:num w:numId="8" w16cid:durableId="1870219079">
    <w:abstractNumId w:val="1"/>
  </w:num>
  <w:num w:numId="9" w16cid:durableId="2019578796">
    <w:abstractNumId w:val="0"/>
  </w:num>
  <w:num w:numId="10" w16cid:durableId="13469050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EDD"/>
    <w:rsid w:val="0015074B"/>
    <w:rsid w:val="0029639D"/>
    <w:rsid w:val="00326F90"/>
    <w:rsid w:val="006E69F4"/>
    <w:rsid w:val="00AA1D8D"/>
    <w:rsid w:val="00B407EC"/>
    <w:rsid w:val="00B47730"/>
    <w:rsid w:val="00B709D0"/>
    <w:rsid w:val="00CB0664"/>
    <w:rsid w:val="00E151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E23060"/>
  <w14:defaultImageDpi w14:val="300"/>
  <w15:docId w15:val="{AB2EF752-6751-4742-9FEB-CC0092AF4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E75B5"/>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75B5"/>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066EDD"/>
  </w:style>
  <w:style w:type="paragraph" w:styleId="TDC2">
    <w:name w:val="toc 2"/>
    <w:basedOn w:val="Normal"/>
    <w:next w:val="Normal"/>
    <w:autoRedefine/>
    <w:uiPriority w:val="39"/>
    <w:unhideWhenUsed/>
    <w:rsid w:val="00066EDD"/>
    <w:pPr>
      <w:ind w:left="210"/>
    </w:pPr>
  </w:style>
  <w:style w:type="character" w:styleId="Hipervnculo">
    <w:name w:val="Hyperlink"/>
    <w:basedOn w:val="Fuentedeprrafopredeter"/>
    <w:uiPriority w:val="99"/>
    <w:unhideWhenUsed/>
    <w:rsid w:val="00066ED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2352</Words>
  <Characters>12939</Characters>
  <Application>Microsoft Office Word</Application>
  <DocSecurity>0</DocSecurity>
  <Lines>107</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de Autoevaluación Individual - Fase 1 - Quality360</vt:lpstr>
      <vt:lpstr/>
    </vt:vector>
  </TitlesOfParts>
  <Manager/>
  <Company/>
  <LinksUpToDate>false</LinksUpToDate>
  <CharactersWithSpaces>15261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Autoevaluación Individual - Fase 1 - Quality360</dc:title>
  <dc:subject>Proyecto APT Capstone</dc:subject>
  <dc:creator>José Seguel Horta</dc:creator>
  <cp:keywords>Quality360, Capstone, Autoevaluación, Fase 1, QA, Scrum</cp:keywords>
  <dc:description>generated by python-docx</dc:description>
  <cp:lastModifiedBy>Renato Seguel</cp:lastModifiedBy>
  <cp:revision>2</cp:revision>
  <dcterms:created xsi:type="dcterms:W3CDTF">2013-12-23T23:15:00Z</dcterms:created>
  <dcterms:modified xsi:type="dcterms:W3CDTF">2026-09-04T04:25:00Z</dcterms:modified>
  <cp:category/>
</cp:coreProperties>
</file>